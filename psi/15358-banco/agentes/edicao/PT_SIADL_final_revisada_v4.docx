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820e75a0e1f3fa1be30f037341ad850b7b25e08"/>
    <w:p>
      <w:pPr>
        <w:pStyle w:val="Heading1"/>
      </w:pPr>
      <w:r>
        <w:t xml:space="preserve">ESTUDO DE CASO SIADL — DIAGNÓSTICO, MODELOS DE DADOS CONCEITUAL E FÍSICO IDEAIS E PLANO DE ATUAÇÃO COORDENADA DE ADs E DBAs</w:t>
      </w:r>
    </w:p>
    <w:p>
      <w:pPr>
        <w:pStyle w:val="FirstParagraph"/>
      </w:pPr>
      <w:r>
        <w:rPr>
          <w:b/>
          <w:bCs/>
        </w:rPr>
        <w:t xml:space="preserve">PSI nº 15358 — Coordenador de Projetos/Processos Matriz — GECPA</w:t>
      </w:r>
      <w:r>
        <w:t xml:space="preserve"> </w:t>
      </w:r>
      <w:r>
        <w:rPr>
          <w:b/>
          <w:bCs/>
        </w:rPr>
        <w:t xml:space="preserve">Tema:</w:t>
      </w:r>
      <w:r>
        <w:t xml:space="preserve"> </w:t>
      </w:r>
      <w:r>
        <w:t xml:space="preserve">Estudo de Caso do Sistema de Atendimento Digital — SIADL</w:t>
      </w:r>
      <w:r>
        <w:t xml:space="preserve"> </w:t>
      </w:r>
      <w:r>
        <w:rPr>
          <w:i/>
          <w:iCs/>
        </w:rPr>
        <w:t xml:space="preserve">Documento técnico elaborado sobre cenário hipotético, sem uso de informações confidenciais.</w:t>
      </w:r>
    </w:p>
    <w:p>
      <w:r>
        <w:pict>
          <v:rect style="width:0;height:1.5pt" o:hralign="center" o:hrstd="t" o:hr="t"/>
        </w:pict>
      </w:r>
    </w:p>
    <w:bookmarkStart w:id="20" w:name="introdução-executiva"/>
    <w:p>
      <w:pPr>
        <w:pStyle w:val="Heading2"/>
      </w:pPr>
      <w:r>
        <w:t xml:space="preserve">1. Introdução Executiva</w:t>
      </w:r>
    </w:p>
    <w:p>
      <w:pPr>
        <w:pStyle w:val="FirstParagraph"/>
      </w:pPr>
      <w:r>
        <w:t xml:space="preserve">O SIADL é um ativo crítico: atende milhões de clientes por dia, sustenta mais de 10 mil usuários simultâneos e processa cerca de 25 mil transações por minuto sobre uma base Microsoft SQL Server 2025 de aproximadamente 12 TB, em regime OLTP com janela reduzida de manutenção e sem integração com APIs ou microsserviços — premissa que respeito integralmente nesta proposta: toda a solução é construída dentro do ambiente relacional existente.</w:t>
      </w:r>
    </w:p>
    <w:p>
      <w:pPr>
        <w:pStyle w:val="BodyText"/>
      </w:pPr>
      <w:r>
        <w:t xml:space="preserve">Os sintomas relatados — dados inconsistentes, lentidão generalizada,</w:t>
      </w:r>
      <w:r>
        <w:t xml:space="preserve"> </w:t>
      </w:r>
      <w:r>
        <w:rPr>
          <w:i/>
          <w:iCs/>
        </w:rPr>
        <w:t xml:space="preserve">timeouts</w:t>
      </w:r>
      <w:r>
        <w:t xml:space="preserve"> </w:t>
      </w:r>
      <w:r>
        <w:t xml:space="preserve">em operações críticas, crescimento acelerado das tabelas transacionais, aumento de incidentes, picos de CPU e consumo excessivo de memória — não são problemas independentes. São manifestações de</w:t>
      </w:r>
      <w:r>
        <w:t xml:space="preserve"> </w:t>
      </w:r>
      <w:r>
        <w:rPr>
          <w:b/>
          <w:bCs/>
        </w:rPr>
        <w:t xml:space="preserve">três causas estruturais</w:t>
      </w:r>
      <w:r>
        <w:t xml:space="preserve"> </w:t>
      </w:r>
      <w:r>
        <w:t xml:space="preserve">que o diagnóstico a seguir comprova na própria DDL: (i)</w:t>
      </w:r>
      <w:r>
        <w:t xml:space="preserve"> </w:t>
      </w:r>
      <w:r>
        <w:rPr>
          <w:b/>
          <w:bCs/>
        </w:rPr>
        <w:t xml:space="preserve">modelo de dados com defeitos de tipagem, domínio e integridade</w:t>
      </w:r>
      <w:r>
        <w:t xml:space="preserve">, a começar pelo uso de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para datas de negócio; (ii)</w:t>
      </w:r>
      <w:r>
        <w:t xml:space="preserve"> </w:t>
      </w:r>
      <w:r>
        <w:rPr>
          <w:b/>
          <w:bCs/>
        </w:rPr>
        <w:t xml:space="preserve">modelo físico não dimensionado para a volumetria</w:t>
      </w:r>
      <w:r>
        <w:t xml:space="preserve">, sem particionamento, sem compressão e sem estratégia de índices, em desacordo objetivo com os padrões corporativos de modelagem (TE074); e (iii)</w:t>
      </w:r>
      <w:r>
        <w:t xml:space="preserve"> </w:t>
      </w:r>
      <w:r>
        <w:rPr>
          <w:b/>
          <w:bCs/>
        </w:rPr>
        <w:t xml:space="preserve">ausência de gestão do ciclo de vida do dado e de processo estruturado de evolução</w:t>
      </w:r>
      <w:r>
        <w:t xml:space="preserve">, permitindo que tabelas de bilhões de linhas cresçam sem retenção, expurgo ou monitoramento.</w:t>
      </w:r>
    </w:p>
    <w:p>
      <w:pPr>
        <w:pStyle w:val="BodyText"/>
      </w:pPr>
      <w:r>
        <w:t xml:space="preserve">Como coordenador técnico e representante do Capítulo de Administração e Banco de Dados na Plataforma, conduzo a resposta em quatro entregas encadeadas:</w:t>
      </w:r>
      <w:r>
        <w:t xml:space="preserve"> </w:t>
      </w:r>
      <w:r>
        <w:rPr>
          <w:b/>
          <w:bCs/>
        </w:rPr>
        <w:t xml:space="preserve">diagnóstico como auditoria de conformidade</w:t>
      </w:r>
      <w:r>
        <w:t xml:space="preserve"> </w:t>
      </w:r>
      <w:r>
        <w:t xml:space="preserve">(seção 2),</w:t>
      </w:r>
      <w:r>
        <w:t xml:space="preserve"> </w:t>
      </w:r>
      <w:r>
        <w:rPr>
          <w:b/>
          <w:bCs/>
        </w:rPr>
        <w:t xml:space="preserve">modelo conceitual ideal</w:t>
      </w:r>
      <w:r>
        <w:t xml:space="preserve"> </w:t>
      </w:r>
      <w:r>
        <w:t xml:space="preserve">(seção 3),</w:t>
      </w:r>
      <w:r>
        <w:t xml:space="preserve"> </w:t>
      </w:r>
      <w:r>
        <w:rPr>
          <w:b/>
          <w:bCs/>
        </w:rPr>
        <w:t xml:space="preserve">modelo físico ideal com justificativa individual de cada afastamento do conceitual</w:t>
      </w:r>
      <w:r>
        <w:t xml:space="preserve"> </w:t>
      </w:r>
      <w:r>
        <w:t xml:space="preserve">(seções 4 e 5), e a dimensão gerencial —</w:t>
      </w:r>
      <w:r>
        <w:t xml:space="preserve"> </w:t>
      </w:r>
      <w:r>
        <w:rPr>
          <w:b/>
          <w:bCs/>
        </w:rPr>
        <w:t xml:space="preserve">plano de trabalho de ADs e DBAs</w:t>
      </w:r>
      <w:r>
        <w:t xml:space="preserve"> </w:t>
      </w:r>
      <w:r>
        <w:t xml:space="preserve">(seção 6) e</w:t>
      </w:r>
      <w:r>
        <w:t xml:space="preserve"> </w:t>
      </w:r>
      <w:r>
        <w:rPr>
          <w:b/>
          <w:bCs/>
        </w:rPr>
        <w:t xml:space="preserve">estratégia de evolução proativa e corretiva</w:t>
      </w:r>
      <w:r>
        <w:t xml:space="preserve"> </w:t>
      </w:r>
      <w:r>
        <w:t xml:space="preserve">(seção 7) — complementadas por roadmap e riscos. Registro desde já a diretriz que atravessa todo o documento:</w:t>
      </w:r>
      <w:r>
        <w:t xml:space="preserve"> </w:t>
      </w:r>
      <w:r>
        <w:rPr>
          <w:b/>
          <w:bCs/>
        </w:rPr>
        <w:t xml:space="preserve">cada decisão técnica aqui proposta está fundamentada nos normativos corporativos vigentes e nos padrões publicados pelo Capítulo de Administração e Banco de Dados e pelo Portal de Práticas para Desenvolvimento de Software (PPDS)</w:t>
      </w:r>
      <w:r>
        <w:t xml:space="preserve"> </w:t>
      </w:r>
      <w:r>
        <w:t xml:space="preserve">— nomenclatura, datatypes, particionamento, compactação, ciclo de vida, validação de modelos e qualidade de dados não são preferências pessoais, são aderência ao padrão institucional. O objetivo é devolver ao SIADL</w:t>
      </w:r>
      <w:r>
        <w:t xml:space="preserve"> </w:t>
      </w:r>
      <w:r>
        <w:rPr>
          <w:b/>
          <w:bCs/>
        </w:rPr>
        <w:t xml:space="preserve">previsibilidade, integridade, segurança e disponibilidade</w:t>
      </w:r>
      <w:r>
        <w:t xml:space="preserve">, com solução implantável em ambiente crítico e janela curta.</w:t>
      </w:r>
    </w:p>
    <w:p>
      <w:r>
        <w:pict>
          <v:rect style="width:0;height:1.5pt" o:hralign="center" o:hrstd="t" o:hr="t"/>
        </w:pict>
      </w:r>
    </w:p>
    <w:bookmarkEnd w:id="20"/>
    <w:bookmarkStart w:id="23" w:name="Xd2154c8d9878564c6197731eef0dda4cd3f7b85"/>
    <w:p>
      <w:pPr>
        <w:pStyle w:val="Heading2"/>
      </w:pPr>
      <w:r>
        <w:t xml:space="preserve">2. Diagnóstico Técnico — Auditoria de Conformidade da Situação Atual</w:t>
      </w:r>
    </w:p>
    <w:p>
      <w:pPr>
        <w:pStyle w:val="FirstParagraph"/>
      </w:pPr>
      <w:r>
        <w:t xml:space="preserve">A primeira leitura da DDL implementada revelou um padrão que mudou a natureza deste diagnóstico: os problemas encontrados não são desvios pontuais de tuning, mas</w:t>
      </w:r>
      <w:r>
        <w:t xml:space="preserve"> </w:t>
      </w:r>
      <w:r>
        <w:rPr>
          <w:b/>
          <w:bCs/>
        </w:rPr>
        <w:t xml:space="preserve">violações objetivas de padrões corporativos publicados</w:t>
      </w:r>
      <w:r>
        <w:t xml:space="preserve"> </w:t>
      </w:r>
      <w:r>
        <w:t xml:space="preserve">— datatypes em desacordo com o permitido para SQL Server, tabelas bilionárias sem o particionamento que a norma manda avaliar, ausência da compactação que é o padrão físico institucional e nomenclatura que não passaria pelo pré-validador. Diante disso, adoto deliberadamente a</w:t>
      </w:r>
      <w:r>
        <w:t xml:space="preserve"> </w:t>
      </w:r>
      <w:r>
        <w:rPr>
          <w:b/>
          <w:bCs/>
        </w:rPr>
        <w:t xml:space="preserve">postura de auditoria de conformidade</w:t>
      </w:r>
      <w:r>
        <w:t xml:space="preserve">: cada achado é confrontado com o padrão corporativo aplicável, com</w:t>
      </w:r>
      <w:r>
        <w:t xml:space="preserve"> </w:t>
      </w:r>
      <w:r>
        <w:rPr>
          <w:b/>
          <w:bCs/>
        </w:rPr>
        <w:t xml:space="preserve">causa → impacto → direcionamento</w:t>
      </w:r>
      <w:r>
        <w:t xml:space="preserve">. Essa abordagem tem duas vantagens práticas: retira a discussão do campo meramente opinativo — transformando boas práticas em critérios objetivos de conformidade, aderência normativa e gestão técnica — e já estrutura o plano de correção na mesma ordem de prioridade esperada em um processo corporativo de governança, validação arquitetural e sustentação de sistemas críticos.</w:t>
      </w:r>
    </w:p>
    <w:bookmarkStart w:id="21" w:name="Xe867ad43fc49091d63f8641f2e27ab49d9e8948"/>
    <w:p>
      <w:pPr>
        <w:pStyle w:val="Heading3"/>
      </w:pPr>
      <w:r>
        <w:t xml:space="preserve">2.1 Projeção de volumetria (a régua do problema)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32"/>
        <w:gridCol w:w="841"/>
        <w:gridCol w:w="770"/>
        <w:gridCol w:w="1401"/>
        <w:gridCol w:w="287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Tabela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Volume atual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Crescimento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Projeção 12 meses*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Gatilho TE074 3.2.8.3 (100 mi linhas/ano)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TRANSACAO_HISTORICO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 a.m.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~235 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Superado ~2.250×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TRANSACAO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 a.m.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~94 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Superado ~940×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INTERACAO_ATENDIMENTO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a.m.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~8,9 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Superado ~79×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ATENDIMENTO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 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a.m.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~7,1 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Superado ~63×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LIMITE_CONTA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a.a.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 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Superado 2×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 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a.a.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 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Superado 1×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CLIENTE / DISPOSITIVO_CLIENTE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100/150 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a.a.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110/165 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Abaixo/limite</w:t>
            </w:r>
          </w:p>
        </w:tc>
      </w:tr>
    </w:tbl>
    <w:p>
      <w:pPr>
        <w:pStyle w:val="BodyText"/>
      </w:pPr>
      <w:r>
        <w:t xml:space="preserve">* Crescimento composto mantidas as taxas informadas.</w:t>
      </w:r>
    </w:p>
    <w:p>
      <w:pPr>
        <w:pStyle w:val="BodyText"/>
      </w:pPr>
      <w:r>
        <w:rPr>
          <w:b/>
          <w:bCs/>
        </w:rPr>
        <w:t xml:space="preserve">Sobre a premissa de 30% a.m.:</w:t>
      </w:r>
      <w:r>
        <w:t xml:space="preserve"> </w:t>
      </w:r>
      <w:r>
        <w:t xml:space="preserve">um crescimento composto dessa ordem multiplica a base por ~23 em um ano — fisicamente insustentável em qualquer arquitetura. Como coordenador,</w:t>
      </w:r>
      <w:r>
        <w:t xml:space="preserve"> </w:t>
      </w:r>
      <w:r>
        <w:rPr>
          <w:b/>
          <w:bCs/>
        </w:rPr>
        <w:t xml:space="preserve">questiono formalmente essa premissa junto ao gestor de negócio</w:t>
      </w:r>
      <w:r>
        <w:t xml:space="preserve"> </w:t>
      </w:r>
      <w:r>
        <w:t xml:space="preserve">antes de dimensionar: é comum que taxas assim decorram de gravação redundante (o mesmo evento registrado múltiplas vezes em TRANSACAO_HISTORICO),</w:t>
      </w:r>
      <w:r>
        <w:t xml:space="preserve"> </w:t>
      </w:r>
      <w:r>
        <w:rPr>
          <w:i/>
          <w:iCs/>
        </w:rPr>
        <w:t xml:space="preserve">log</w:t>
      </w:r>
      <w:r>
        <w:t xml:space="preserve"> </w:t>
      </w:r>
      <w:r>
        <w:t xml:space="preserve">técnico verboso confundido com histórico negocial, ou ausência de expurgo mascarando o crescimento líquido. Proponho solução para os dois cenários:</w:t>
      </w:r>
      <w:r>
        <w:t xml:space="preserve"> </w:t>
      </w:r>
      <w:r>
        <w:rPr>
          <w:b/>
          <w:bCs/>
        </w:rPr>
        <w:t xml:space="preserve">(a) se a taxa estiver inflada</w:t>
      </w:r>
      <w:r>
        <w:t xml:space="preserve"> </w:t>
      </w:r>
      <w:r>
        <w:t xml:space="preserve">— saneamento da geração (deduplicação de eventos, gravação apenas de mudanças de estado negociais, consolidação de eventos técnicos em observabilidade, fora do banco transacional);</w:t>
      </w:r>
      <w:r>
        <w:t xml:space="preserve"> </w:t>
      </w:r>
      <w:r>
        <w:rPr>
          <w:b/>
          <w:bCs/>
        </w:rPr>
        <w:t xml:space="preserve">(b) se a taxa for real</w:t>
      </w:r>
      <w:r>
        <w:t xml:space="preserve"> </w:t>
      </w:r>
      <w:r>
        <w:t xml:space="preserve">— arquitetura de escoamento contínuo (particionamento agressivo + arquivamento mensal automático + compressão + revisão das consultas que releem histórico, padrão consagrado em sistemas de alta volumetria do segmento financeiro), com gestão de capacidade projetando storage e I/O trimestralmente.</w:t>
      </w:r>
    </w:p>
    <w:p>
      <w:pPr>
        <w:pStyle w:val="BodyText"/>
      </w:pPr>
      <w:r>
        <w:t xml:space="preserve">O diagnóstico, portanto, deixa de ser apenas</w:t>
      </w:r>
      <w:r>
        <w:t xml:space="preserve"> </w:t>
      </w:r>
      <w:r>
        <w:t xml:space="preserve">“</w:t>
      </w:r>
      <w:r>
        <w:t xml:space="preserve">há lentidão</w:t>
      </w:r>
      <w:r>
        <w:t xml:space="preserve">”</w:t>
      </w:r>
      <w:r>
        <w:t xml:space="preserve"> </w:t>
      </w:r>
      <w:r>
        <w:t xml:space="preserve">e passa a ser: o desenho atual não está aderente a um ambiente OLTP crítico de altíssima volumetria. A ausência de particionamento descumpre a disciplina prevista para tabelas com grande crescimento; a ausência de compactação amplia I/O e pressão de memória; a ausência de ciclo de vida mantém dados antigos na área quente; e a ausência de domínios/relacionamentos formais gera inconsistência de dados.</w:t>
      </w:r>
    </w:p>
    <w:bookmarkEnd w:id="21"/>
    <w:bookmarkStart w:id="22" w:name="X765fe093718198d10cbd51a66d349c1cc59bceb"/>
    <w:p>
      <w:pPr>
        <w:pStyle w:val="Heading3"/>
      </w:pPr>
      <w:r>
        <w:t xml:space="preserve">2.2 Não conformidades e defeitos técnicos na DDL Implementada no Banco de Dados SQL Server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"/>
        <w:gridCol w:w="1088"/>
        <w:gridCol w:w="1274"/>
        <w:gridCol w:w="2449"/>
        <w:gridCol w:w="1704"/>
        <w:gridCol w:w="13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Evidência na DDL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Padrão violado / 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 no sintoma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Direcionamento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TIMESTAMP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em todas as colunas de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data_cadastro TIMESTAMP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data_hora_transacao TIMESTAMP</w:t>
            </w:r>
            <w:r>
              <w:t xml:space="preserve"> </w:t>
            </w:r>
            <w:r>
              <w:t xml:space="preserve">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TE074/Anexo IV: para SQL Server, data+hora =</w:t>
            </w:r>
            <w:r>
              <w:rPr>
                <w:b/>
                <w:bCs/>
              </w:rPr>
              <w:t xml:space="preserve">DATETIME2</w:t>
            </w:r>
            <w:r>
              <w:t xml:space="preserve">; no SQL Server</w:t>
            </w:r>
            <w:r>
              <w:t xml:space="preserve"> </w:t>
            </w:r>
            <w:r>
              <w:rPr>
                <w:rStyle w:val="VerbatimChar"/>
              </w:rPr>
              <w:t xml:space="preserve">TIMESTAMP</w:t>
            </w:r>
            <w:r>
              <w:t xml:space="preserve"> </w:t>
            </w:r>
            <w:r>
              <w:t xml:space="preserve">é sinônimo depreciado de</w:t>
            </w:r>
            <w:r>
              <w:t xml:space="preserve"> </w:t>
            </w:r>
            <w:r>
              <w:rPr>
                <w:rStyle w:val="VerbatimChar"/>
              </w:rPr>
              <w:t xml:space="preserve">ROWVERSION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não armazena data/hora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 direta de</w:t>
            </w:r>
            <w:r>
              <w:t xml:space="preserve"> </w:t>
            </w:r>
            <w:r>
              <w:t xml:space="preserve">“</w:t>
            </w:r>
            <w:r>
              <w:t xml:space="preserve">dados inconsistentes</w:t>
            </w:r>
            <w:r>
              <w:t xml:space="preserve">”</w:t>
            </w:r>
            <w:r>
              <w:t xml:space="preserve">: nenhuma regra temporal (vigência, apuração, ordenação de eventos) funciona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Migrar para</w:t>
            </w:r>
            <w:r>
              <w:rPr>
                <w:rStyle w:val="VerbatimChar"/>
              </w:rPr>
              <w:t xml:space="preserve">DATETIME2(3)</w:t>
            </w:r>
            <w:r>
              <w:t xml:space="preserve">/</w:t>
            </w:r>
            <w:r>
              <w:rPr>
                <w:rStyle w:val="VerbatimChar"/>
              </w:rPr>
              <w:t xml:space="preserve">DATE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ROWVERSION</w:t>
            </w:r>
            <w:r>
              <w:t xml:space="preserve"> </w:t>
            </w:r>
            <w:r>
              <w:t xml:space="preserve">só onde houver concorrência otimista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ATENDIMENTO.canal VARCHAR(30)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texto livre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tabela CANAL existe e é referenciada por TRANSACAO, mas ATENDIMENTO grava 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Quebra de domínio; inconsistência de grafia; redundância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Dados inconsistentes; joins impossíveis por canal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rPr>
                <w:rStyle w:val="VerbatimChar"/>
              </w:rPr>
              <w:t xml:space="preserve">NU_CANAL</w:t>
            </w:r>
            <w:r>
              <w:t xml:space="preserve"> </w:t>
            </w:r>
            <w:r>
              <w:t xml:space="preserve">para a tabela de domínio (correção conceitual e física)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Status/tipo como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VARCHAR(20/30)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sem domínio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status_cliente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status_transacao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tipo_transacao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prioridade</w:t>
            </w: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CHECK/FK; texto repetido bilhões de vezes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Inconsistência + desperdício de página/buffer (memória!)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Tabelas de domínio +</w:t>
            </w:r>
            <w:r>
              <w:rPr>
                <w:rStyle w:val="VerbatimChar"/>
              </w:rPr>
              <w:t xml:space="preserve">TINYINT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Ausência total de particionamento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 tabela particionada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TE074 3.2.8.3</w:t>
            </w:r>
            <w:r>
              <w:t xml:space="preserve"> </w:t>
            </w:r>
            <w:r>
              <w:t xml:space="preserve">(gatilho 100 mi linhas/ano) e</w:t>
            </w:r>
            <w:r>
              <w:t xml:space="preserve"> </w:t>
            </w:r>
            <w:r>
              <w:rPr>
                <w:b/>
                <w:bCs/>
              </w:rPr>
              <w:t xml:space="preserve">3.2.8.6</w:t>
            </w:r>
            <w:r>
              <w:t xml:space="preserve"> </w:t>
            </w:r>
            <w:r>
              <w:t xml:space="preserve">(HISTORICO segue o critério da transacional)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Manutenção não cabe na janela; expurgo por DELETE inviável; varreduras gigantes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Particionamento mensal por data nas 4 massivas (seção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Ausência de compressão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  <w:r>
              <w:rPr>
                <w:rStyle w:val="VerbatimChar"/>
              </w:rPr>
              <w:t xml:space="preserve">DATA_COMPRESSION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TE074 3.2.9.1</w:t>
            </w:r>
            <w:r>
              <w:t xml:space="preserve">: PAGE é o</w:t>
            </w:r>
            <w:r>
              <w:t xml:space="preserve"> </w:t>
            </w:r>
            <w:r>
              <w:rPr>
                <w:i/>
                <w:iCs/>
              </w:rPr>
              <w:t xml:space="preserve">default</w:t>
            </w:r>
            <w:r>
              <w:t xml:space="preserve"> </w:t>
            </w:r>
            <w:r>
              <w:t xml:space="preserve">normativo para SQL Server; a</w:t>
            </w:r>
            <w:r>
              <w:t xml:space="preserve"> </w:t>
            </w:r>
            <w:r>
              <w:rPr>
                <w:b/>
                <w:bCs/>
              </w:rPr>
              <w:t xml:space="preserve">não</w:t>
            </w:r>
            <w:r>
              <w:t xml:space="preserve"> </w:t>
            </w:r>
            <w:r>
              <w:t xml:space="preserve">compressão é que exige relatório técnico do ABD (3.2.9.3)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I/O e buffer inflados (memória e CPU); guias corporativos registram 40–70% de redução com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em dados mornos/frios, ROW no quente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PK clustered em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id BIGINT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sequencial nas massivas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as PKs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Hotspot de</w:t>
            </w:r>
            <w:r>
              <w:rPr>
                <w:i/>
                <w:iCs/>
              </w:rPr>
              <w:t xml:space="preserve">last-page insert</w:t>
            </w:r>
            <w:r>
              <w:t xml:space="preserve"> </w:t>
            </w:r>
            <w:r>
              <w:t xml:space="preserve">(contenção PAGELATCH_EX) com 25 mil TPM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Timeouts e waits de latch nos horários de pico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 4.3 (chave composta alinhada à partição; paliativo tático)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Nenhum índice não clusterizado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DDL não declara nenhum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Consultas críticas (extrato por conta+período, atendimentos por cliente, limite vigente) forçam</w:t>
            </w:r>
            <w:r>
              <w:rPr>
                <w:i/>
                <w:iCs/>
              </w:rPr>
              <w:t xml:space="preserve">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Lentidão generalizada, CPU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Estratégia de índices da seção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CHECK (valor &gt; 0)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em TRANSACAO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ck_valor_transacao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de negócio ambígua para estornos/ajustes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 de contorno indevido pela aplicação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 4.6 (análise comparativa)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LIMITE_CONTA sem garantia de vigência única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Nada impede vigências sobrepostas por conta+tipo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temporal sem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Limites conflitantes = inconsistência com efeito financeiro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 único filtrado (seção 4.5)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 colunas de auditoria e sem classificação de dados sensíveis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 tabela tem quem/quando;</w:t>
            </w:r>
            <w:r>
              <w:rPr>
                <w:rStyle w:val="VerbatimChar"/>
              </w:rPr>
              <w:t xml:space="preserve">documento_cliente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hash_dispositivo</w:t>
            </w:r>
            <w:r>
              <w:t xml:space="preserve"> </w:t>
            </w:r>
            <w:r>
              <w:t xml:space="preserve">sem tratamento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Rastreabilidade mínima ausente; LGPD/sigilo bancário (OR016/CR439)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Impossível responder</w:t>
            </w:r>
            <w:r>
              <w:t xml:space="preserve"> </w:t>
            </w:r>
            <w:r>
              <w:t xml:space="preserve">“</w:t>
            </w:r>
            <w:r>
              <w:t xml:space="preserve">quem alterou o quê</w:t>
            </w:r>
            <w:r>
              <w:t xml:space="preserve">”</w:t>
            </w:r>
            <w:r>
              <w:t xml:space="preserve">; exposição regulatória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Colunas técnicas padrão + classificação + mascaramento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Nomenclatura fora do padrão corporativo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id_cliente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nome_cliente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data_cadastro</w:t>
            </w: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TE074/Anexo II</w:t>
            </w:r>
            <w:r>
              <w:t xml:space="preserve">: colunas nomeadas por prefixo de classe (</w:t>
            </w:r>
            <w:r>
              <w:rPr>
                <w:rStyle w:val="VerbatimChar"/>
              </w:rPr>
              <w:t xml:space="preserve">NU_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DT_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DH_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VR_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CO_</w:t>
            </w:r>
            <w:r>
              <w:t xml:space="preserve">…), em português, singular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não passaria no pré-validador; glossário incoerente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DDL proposta na seção 4 demonstra o antes → depois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TRANSACAO_HISTORICO (append-only) tratada como tabela comum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partição, sem compressão, sem retenção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TE074 3.2.6/3.2.8.6 e padrões de tabela de log (TE197)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dado frio domina backup, buffer e janela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 própria: partição + PAGE + arquivamento (seção 4.7)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Complementos do diagnóstico:</w:t>
      </w:r>
      <w:r>
        <w:t xml:space="preserve"> </w:t>
      </w:r>
      <w:r>
        <w:t xml:space="preserve">estatísticas — em tabelas de bilhões de linhas o limiar automático de atualização chega tarde; estimativas ruins gerariam planos ineficientes e</w:t>
      </w:r>
      <w:r>
        <w:t xml:space="preserve"> </w:t>
      </w:r>
      <w:r>
        <w:rPr>
          <w:i/>
          <w:iCs/>
        </w:rPr>
        <w:t xml:space="preserve">memory grants</w:t>
      </w:r>
      <w:r>
        <w:t xml:space="preserve"> </w:t>
      </w:r>
      <w:r>
        <w:t xml:space="preserve">superdimensionados, coerentes com os picos de memória; concorrência — sem RCSI, leituras bloqueiam escritas nos pontos quentes; governança de mudanças — o estado da DDL evidencia que alterações chegaram a produção sem o ciclo formal de validação de modelos (pré-validação → laudo do AD → implementação do DBA), o que a seção 6 corrige.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modelo-de-dados-conceitual-ideal"/>
    <w:p>
      <w:pPr>
        <w:pStyle w:val="Heading2"/>
      </w:pPr>
      <w:r>
        <w:t xml:space="preserve">3. Modelo de Dados Conceitual Ideal</w:t>
      </w:r>
    </w:p>
    <w:bookmarkStart w:id="24" w:name="conceitos-aplicados"/>
    <w:p>
      <w:pPr>
        <w:pStyle w:val="Heading3"/>
      </w:pPr>
      <w:r>
        <w:t xml:space="preserve">3.1 Conceitos aplicados</w:t>
      </w:r>
    </w:p>
    <w:p>
      <w:pPr>
        <w:pStyle w:val="FirstParagraph"/>
      </w:pPr>
      <w:r>
        <w:t xml:space="preserve">O modelo aplica os conceitos de modelagem conceitual de dados em técnica relacional, representada por DER/MER em</w:t>
      </w:r>
      <w:r>
        <w:t xml:space="preserve"> </w:t>
      </w:r>
      <w:r>
        <w:rPr>
          <w:b/>
          <w:bCs/>
        </w:rPr>
        <w:t xml:space="preserve">notação de James Martin — pé-de-galinha</w:t>
      </w:r>
      <w:r>
        <w:t xml:space="preserve">, com entidades nomeadas em português, no singular, relacionamentos com cardinalidade e opcionalidade explícitas, domínios controlados e evolução posterior para modelo lógico normalizado até a 3FN, conforme os padrões adotados pela CAIXA: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Entidades fortes:</w:t>
      </w:r>
      <w:r>
        <w:t xml:space="preserve"> </w:t>
      </w:r>
      <w:r>
        <w:t xml:space="preserve">CLIENTE, CONTA — existem por si, identidade própria, ciclo de vida longo;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Entidades fracas/dependentes:</w:t>
      </w:r>
      <w:r>
        <w:t xml:space="preserve"> </w:t>
      </w:r>
      <w:r>
        <w:t xml:space="preserve">INTERACAO_ATENDIMENTO (não existe sem ATENDIMENTO), TRANSACAO_HISTORICO (não existe sem TRANSACAO), LIMITE_CONTA e DISPOSITIVO_CLIENTE (dependência existencial de CONTA/CLIENTE);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Entidades de domínio:</w:t>
      </w:r>
      <w:r>
        <w:t xml:space="preserve"> </w:t>
      </w:r>
      <w:r>
        <w:t xml:space="preserve">CANAL, TIPO_TRANSACAO, SITUACAO_TRANSACAO, TIPO_ATENDIMENTO, SITUACAO_ATENDIMENTO, PRIORIDADE — vocabulários controlados, pequenos, estáveis, governados pelo AD;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Entidade histórica (append-only):</w:t>
      </w:r>
      <w:r>
        <w:t xml:space="preserve"> </w:t>
      </w:r>
      <w:r>
        <w:t xml:space="preserve">TRANSACAO_HISTORICO — imutável após inserção, trilha de mudanças de estado;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Generalização/especialização:</w:t>
      </w:r>
      <w:r>
        <w:t xml:space="preserve"> </w:t>
      </w:r>
      <w:r>
        <w:t xml:space="preserve">CLIENTE especializado em</w:t>
      </w:r>
      <w:r>
        <w:t xml:space="preserve"> </w:t>
      </w:r>
      <w:r>
        <w:rPr>
          <w:b/>
          <w:bCs/>
        </w:rPr>
        <w:t xml:space="preserve">PESSOA FÍSICA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PESSOA JURÍDICA</w:t>
      </w:r>
      <w:r>
        <w:t xml:space="preserve"> </w:t>
      </w:r>
      <w:r>
        <w:t xml:space="preserve">(especialização total e exclusiva — todo cliente é PF ou PJ, nunca ambos), sugerida pelos atributos</w:t>
      </w:r>
      <w:r>
        <w:t xml:space="preserve"> </w:t>
      </w:r>
      <w:r>
        <w:rPr>
          <w:rStyle w:val="VerbatimChar"/>
        </w:rPr>
        <w:t xml:space="preserve">documento</w:t>
      </w:r>
      <w:r>
        <w:t xml:space="preserve"> </w:t>
      </w:r>
      <w:r>
        <w:t xml:space="preserve">(CPF×CNPJ) e</w:t>
      </w:r>
      <w:r>
        <w:t xml:space="preserve"> </w:t>
      </w:r>
      <w:r>
        <w:rPr>
          <w:rStyle w:val="VerbatimChar"/>
        </w:rPr>
        <w:t xml:space="preserve">segmento</w:t>
      </w:r>
      <w:r>
        <w:t xml:space="preserve">. Atributos comuns permanecem na superentidade; específicos (ex.: data de nascimento × natureza jurídica) nas subentidades;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Atributos:</w:t>
      </w:r>
      <w:r>
        <w:t xml:space="preserve"> </w:t>
      </w:r>
      <w:r>
        <w:t xml:space="preserve">simples (nome), identificadores (número do documento — chave candidata natural), derivados (idade — não persistido) e de estado (situação, por domínio);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Cardinalidades e opcionalidade:</w:t>
      </w:r>
      <w:r>
        <w:t xml:space="preserve"> </w:t>
      </w:r>
      <w:r>
        <w:t xml:space="preserve">explícitas em todos os relacionamentos, nomeados por verbo;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Regras de negócio e ciclo de vida:</w:t>
      </w:r>
      <w:r>
        <w:t xml:space="preserve"> </w:t>
      </w:r>
      <w:r>
        <w:t xml:space="preserve">por entidade (tabela 3.3);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Separação de classes de dados:</w:t>
      </w:r>
      <w:r>
        <w:t xml:space="preserve"> </w:t>
      </w:r>
      <w:r>
        <w:t xml:space="preserve">mestres (CLIENTE, CONTA), transacionais (TRANSACAO, ATENDIMENTO), operacionais (INTERACAO_ATENDIMENTO, LIMITE_CONTA, DISPOSITIVO_CLIENTE), históricos (TRANSACAO_HISTORICO) e domínio (CANAL e demais).</w:t>
      </w:r>
    </w:p>
    <w:bookmarkEnd w:id="24"/>
    <w:bookmarkStart w:id="25" w:name="diagrama-conceitual-proposto"/>
    <w:p>
      <w:pPr>
        <w:pStyle w:val="Heading3"/>
      </w:pPr>
      <w:r>
        <w:t xml:space="preserve">3.2 Diagrama conceitual proposto</w:t>
      </w:r>
    </w:p>
    <w:p>
      <w:pPr>
        <w:pStyle w:val="FirstParagraph"/>
      </w:pPr>
      <w:r>
        <w:t xml:space="preserve">O diagrama conceitual proposto para o SIADL é um</w:t>
      </w:r>
      <w:r>
        <w:t xml:space="preserve"> </w:t>
      </w:r>
      <w:r>
        <w:rPr>
          <w:b/>
          <w:bCs/>
        </w:rPr>
        <w:t xml:space="preserve">Diagrama Entidade-Relacionamento — DER/MER</w:t>
      </w:r>
      <w:r>
        <w:t xml:space="preserve">, elaborado segundo a técnica de modelagem relacional e representado em</w:t>
      </w:r>
      <w:r>
        <w:t xml:space="preserve"> </w:t>
      </w:r>
      <w:r>
        <w:rPr>
          <w:b/>
          <w:bCs/>
        </w:rPr>
        <w:t xml:space="preserve">notação de James Martin</w:t>
      </w:r>
      <w:r>
        <w:t xml:space="preserve">, também conhecida como</w:t>
      </w:r>
      <w:r>
        <w:t xml:space="preserve"> </w:t>
      </w:r>
      <w:r>
        <w:rPr>
          <w:b/>
          <w:bCs/>
        </w:rPr>
        <w:t xml:space="preserve">notação pé-de-galinha</w:t>
      </w:r>
      <w:r>
        <w:t xml:space="preserve">. Essa escolha é adequada ao cenário do SIADL por se tratar de um sistema corporativo OLTP, com forte necessidade de integridade referencial, normalização, controle de domínios, rastreabilidade e evolução governada do modelo. Técnicas dimensionais, como esquema estrela ou floco de neve, são aplicáveis a soluções analíticas, DW/BI ou sistemas de informações gerenciais, não ao modelo transacional principal proposto para o SIADL.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CLIENTE ||--o{ CONTA : "possui"</w:t>
      </w:r>
      <w:r>
        <w:br/>
      </w:r>
      <w:r>
        <w:rPr>
          <w:rStyle w:val="VerbatimChar"/>
        </w:rPr>
        <w:t xml:space="preserve">    CLIENTE ||--o{ ATENDIMENTO : "abre"</w:t>
      </w:r>
      <w:r>
        <w:br/>
      </w:r>
      <w:r>
        <w:rPr>
          <w:rStyle w:val="VerbatimChar"/>
        </w:rPr>
        <w:t xml:space="preserve">    CLIENTE ||--o{ DISPOSITIVO_CLIENTE : "vincula"</w:t>
      </w:r>
      <w:r>
        <w:br/>
      </w:r>
      <w:r>
        <w:rPr>
          <w:rStyle w:val="VerbatimChar"/>
        </w:rPr>
        <w:t xml:space="preserve">    CLIENTE ||--|| PESSOA_FISICA : "especializa (exclusiva)"</w:t>
      </w:r>
      <w:r>
        <w:br/>
      </w:r>
      <w:r>
        <w:rPr>
          <w:rStyle w:val="VerbatimChar"/>
        </w:rPr>
        <w:t xml:space="preserve">    CLIENTE ||--|| PESSOA_JURIDICA : "especializa (exclusiva)"</w:t>
      </w:r>
      <w:r>
        <w:br/>
      </w:r>
      <w:r>
        <w:br/>
      </w:r>
      <w:r>
        <w:rPr>
          <w:rStyle w:val="VerbatimChar"/>
        </w:rPr>
        <w:t xml:space="preserve">    CONTA ||--o{ TRANSACAO : "realiza"</w:t>
      </w:r>
      <w:r>
        <w:br/>
      </w:r>
      <w:r>
        <w:rPr>
          <w:rStyle w:val="VerbatimChar"/>
        </w:rPr>
        <w:t xml:space="preserve">    CONTA ||--o{ LIMITE_CONTA : "recebe"</w:t>
      </w:r>
      <w:r>
        <w:br/>
      </w:r>
      <w:r>
        <w:br/>
      </w:r>
      <w:r>
        <w:rPr>
          <w:rStyle w:val="VerbatimChar"/>
        </w:rPr>
        <w:t xml:space="preserve">    ATENDIMENTO ||--|{ INTERACAO_ATENDIMENTO : "e detalhado por"</w:t>
      </w:r>
      <w:r>
        <w:br/>
      </w:r>
      <w:r>
        <w:rPr>
          <w:rStyle w:val="VerbatimChar"/>
        </w:rPr>
        <w:t xml:space="preserve">    CANAL ||--o{ ATENDIMENTO : "origina"</w:t>
      </w:r>
      <w:r>
        <w:br/>
      </w:r>
      <w:r>
        <w:rPr>
          <w:rStyle w:val="VerbatimChar"/>
        </w:rPr>
        <w:t xml:space="preserve">    CANAL ||--o{ TRANSACAO : "origina"</w:t>
      </w:r>
      <w:r>
        <w:br/>
      </w:r>
      <w:r>
        <w:br/>
      </w:r>
      <w:r>
        <w:rPr>
          <w:rStyle w:val="VerbatimChar"/>
        </w:rPr>
        <w:t xml:space="preserve">    TRANSACAO ||--|{ TRANSACAO_HISTORICO : "gera"</w:t>
      </w:r>
      <w:r>
        <w:br/>
      </w:r>
      <w:r>
        <w:rPr>
          <w:rStyle w:val="VerbatimChar"/>
        </w:rPr>
        <w:t xml:space="preserve">    TIPO_TRANSACAO ||--o{ TRANSACAO : "classifica"</w:t>
      </w:r>
      <w:r>
        <w:br/>
      </w:r>
      <w:r>
        <w:rPr>
          <w:rStyle w:val="VerbatimChar"/>
        </w:rPr>
        <w:t xml:space="preserve">    SITUACAO_TRANSACAO ||--o{ TRANSACAO : "qualifica"</w:t>
      </w:r>
    </w:p>
    <w:p>
      <w:pPr>
        <w:pStyle w:val="BlockText"/>
      </w:pPr>
      <w:r>
        <w:t xml:space="preserve">🔴</w:t>
      </w:r>
      <w:r>
        <w:t xml:space="preserve"> </w:t>
      </w:r>
      <w:r>
        <w:rPr>
          <w:b/>
          <w:bCs/>
        </w:rPr>
        <w:t xml:space="preserve">Referência obrigatória:</w:t>
      </w:r>
      <w:r>
        <w:t xml:space="preserve"> </w:t>
      </w:r>
      <w:r>
        <w:t xml:space="preserve">a especificação completa deste diagrama (entidades, atributos, cardinalidades, notação e instruções de construção no Draw.io ou PowerDesigner) está no arquivo anexo</w:t>
      </w:r>
      <w:r>
        <w:t xml:space="preserve"> </w:t>
      </w:r>
      <w:r>
        <w:rPr>
          <w:rStyle w:val="VerbatimChar"/>
          <w:b/>
          <w:bCs/>
        </w:rPr>
        <w:t xml:space="preserve">anexos/diagramas-der-siadl.md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Duas correções conceituais em relação ao modelo atual: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CANAL passa a se relacionar também com ATENDIMENTO</w:t>
      </w:r>
      <w:r>
        <w:t xml:space="preserve"> </w:t>
      </w:r>
      <w:r>
        <w:t xml:space="preserve">(o atributo textual</w:t>
      </w:r>
      <w:r>
        <w:t xml:space="preserve"> </w:t>
      </w:r>
      <w:r>
        <w:rPr>
          <w:rStyle w:val="VerbatimChar"/>
        </w:rPr>
        <w:t xml:space="preserve">canal</w:t>
      </w:r>
      <w:r>
        <w:t xml:space="preserve"> </w:t>
      </w:r>
      <w:r>
        <w:t xml:space="preserve">é substituído por relacionamento com a entidade de domínio) — elimina a fonte de inconsistência nº 2 do diagnóstico;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 relacionamento direto CLIENTE → INTERACAO_ATENDIMENTO, presente no diagrama atual, é removido</w:t>
      </w:r>
      <w:r>
        <w:t xml:space="preserve">: é derivável por transitividade (CLIENTE → ATENDIMENTO → INTERACAO_ATENDIMENTO). Mantê-lo criaria caminho redundante e risco de inconsistência (interação apontando para cliente diferente do dono do atendimento). Registro essa remoção como decisão de modelagem, não como divergência físico×conceitual.</w:t>
      </w:r>
    </w:p>
    <w:bookmarkEnd w:id="25"/>
    <w:bookmarkStart w:id="26" w:name="quadro-resumo-do-modelo-conceitual"/>
    <w:p>
      <w:pPr>
        <w:pStyle w:val="Heading3"/>
      </w:pPr>
      <w:r>
        <w:t xml:space="preserve">3.3 Quadro-resumo do modelo conceitual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09"/>
        <w:gridCol w:w="1359"/>
        <w:gridCol w:w="1270"/>
        <w:gridCol w:w="1684"/>
        <w:gridCol w:w="28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Entidade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Relacionamentos (cardinalidade)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Regras de negócio principais / ciclo de vida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CLIENTE (⊃ PF, PJ)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Mestre, forte, generalização total/exclusiva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Identificação cadastral única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 CONTA, ATENDIMENTO, DISPOSITIVO_CLIENTE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único; sem exclusão física; dados pessoais classificados (LGPD); ciclo ativo→inativo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Mestre, forte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Vínculo transacional cliente-instituição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N:1 CLIENTE; 1:N TRANSACAO, LIMITE_CONTA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único; um titular; encerramento lógico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ATENDIMENTO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Solicitações, reclamações, serviços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N:1 CLIENTE, CANAL; 1:N INTERACAO_ATENDIMENTO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Máquina de estados (aberto→em tratamento→concluído/cancelado); canal por domínio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INTERACAO_ATENDIMENTO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Operacional, fraca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Histórico granular da tratativa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N:1 ATENDIMENTO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existe sem atendimento; ordenada por data/hora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Operação financeira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N:1 CONTA, CANAL, TIPO, SITUACAO; 1:N TRANSACAO_HISTORICO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decimal exato; imutável após efetivação; estorno como evento próprio (seção 4.6)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TRANSACAO_HISTORICO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Histórica, fraca, append-only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Trilha de mudanças de 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N:1 TRANSACAO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Somente inserção; retenção normatizada com o gestor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LIMITE_CONTA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Operacional, temporal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Limites com vigência de negócio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N:1 CONTA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Vigências não sobrepostas por conta+tipo; no máximo 1 vigente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DISPOSITIVO_CLIENTE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Dispositivos para segurança/antifraude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N:1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técnico único; situação ativa/revogada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CANAL e demais domínios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Vocabulários controlados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 nas transacionais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Governados pelo AD; sem exclusão física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6" w:name="X8e81f56ab94ce9946a4abee0cc33ef4b9df081a"/>
    <w:p>
      <w:pPr>
        <w:pStyle w:val="Heading2"/>
      </w:pPr>
      <w:r>
        <w:t xml:space="preserve">4. Modelo Físico Ideal (SQL Server 2025, OLTP crítico)</w:t>
      </w:r>
    </w:p>
    <w:bookmarkStart w:id="28" w:name="decisões-físicas-estruturantes"/>
    <w:p>
      <w:pPr>
        <w:pStyle w:val="Heading3"/>
      </w:pPr>
      <w:r>
        <w:t xml:space="preserve">4.1 Decisões físicas estruturantes</w:t>
      </w:r>
    </w:p>
    <w:p>
      <w:pPr>
        <w:pStyle w:val="FirstParagraph"/>
      </w:pPr>
      <w:r>
        <w:t xml:space="preserve">O modelo físico proposto respeita o conceito negocial, mas adapta armazenamento, chaves, índices e particionamento para o cenário de altíssima volumetria. As principais decisões são: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14"/>
        <w:gridCol w:w="4096"/>
        <w:gridCol w:w="32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Dimensão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Tipos de dados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DATETIME2(3)</w:t>
            </w:r>
            <w:r>
              <w:t xml:space="preserve">/</w:t>
            </w:r>
            <w:r>
              <w:rPr>
                <w:rStyle w:val="VerbatimChar"/>
              </w:rPr>
              <w:t xml:space="preserve">DATE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DECIMAL(17,2)</w:t>
            </w:r>
            <w:r>
              <w:t xml:space="preserve"> </w:t>
            </w:r>
            <w:r>
              <w:t xml:space="preserve">para valores;</w:t>
            </w:r>
            <w:r>
              <w:t xml:space="preserve"> </w:t>
            </w:r>
            <w:r>
              <w:rPr>
                <w:rStyle w:val="VerbatimChar"/>
              </w:rPr>
              <w:t xml:space="preserve">TINYINT</w:t>
            </w:r>
            <w:r>
              <w:t xml:space="preserve"> </w:t>
            </w:r>
            <w:r>
              <w:t xml:space="preserve">para domínios;</w:t>
            </w:r>
            <w:r>
              <w:t xml:space="preserve"> </w:t>
            </w:r>
            <w:r>
              <w:rPr>
                <w:rStyle w:val="VerbatimChar"/>
              </w:rPr>
              <w:t xml:space="preserve">VARCHAR</w:t>
            </w:r>
            <w:r>
              <w:t xml:space="preserve"> </w:t>
            </w:r>
            <w:r>
              <w:t xml:space="preserve">dimensionado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TE074/Anexo IV (DATETIME2 é o tipo indicado para SQL Server); precisão exata em valores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Apenas em CLIENTE e LIMITE_CONTA (concorrência otimista da aplicação)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correto e restrito do recurso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Isolamento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READ_COMMITTED_SNAPSHOT ON</w:t>
            </w:r>
            <w:r>
              <w:t xml:space="preserve"> </w:t>
            </w:r>
            <w:r>
              <w:t xml:space="preserve">(RCSI)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 bloqueio leitura×escrita nos 25 mil TPM; dimensionar tempdb/version store previamente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Particionamento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 mensal por data nas 4 massivas, índices</w:t>
            </w:r>
            <w:r>
              <w:rPr>
                <w:b/>
                <w:bCs/>
              </w:rPr>
              <w:t xml:space="preserve">alinhados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TE074 3.2.8; habilita</w:t>
            </w:r>
            <w:r>
              <w:rPr>
                <w:rStyle w:val="VerbatimChar"/>
              </w:rPr>
              <w:t xml:space="preserve">SWITCH</w:t>
            </w:r>
            <w:r>
              <w:t xml:space="preserve"> </w:t>
            </w:r>
            <w:r>
              <w:t xml:space="preserve">para expurgo/arquivamento e manutenção por partição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Compressão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nas partições quentes; PAGE nas mornas/frias e no histórico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TE074 3.2.9.1 (PAGE é default normativo; 40–70% de redução)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Estatísticas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INCREMENTAL = ON</w:t>
            </w:r>
            <w:r>
              <w:t xml:space="preserve"> </w:t>
            </w:r>
            <w:r>
              <w:t xml:space="preserve">nas particionadas + Query Store 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Atualização por partição cabe na janela; detecção de regressão de planos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TDE; classificação de dados; Dynamic Data Masking em</w:t>
            </w:r>
            <w:r>
              <w:rPr>
                <w:rStyle w:val="VerbatimChar"/>
              </w:rPr>
              <w:t xml:space="preserve">NU_CPF_CNPJ</w:t>
            </w:r>
            <w:r>
              <w:t xml:space="preserve">/</w:t>
            </w:r>
            <w:r>
              <w:rPr>
                <w:rStyle w:val="VerbatimChar"/>
              </w:rPr>
              <w:t xml:space="preserve">CO_DISPOSITIVO</w:t>
            </w:r>
            <w:r>
              <w:t xml:space="preserve">; SQL Audit; privilégio mínimo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OR016/LGPD; sigilo bancário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On AG (síncrono local + assíncrono DR); réplica legível para relatórios e</w:t>
            </w:r>
            <w:r>
              <w:rPr>
                <w:rStyle w:val="VerbatimChar"/>
              </w:rPr>
              <w:t xml:space="preserve">CHECKDB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RTO/RPO pactuados; descarrega o primário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Auditoria de linha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DH_INCLUSAO_REGISTRO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DH_ALTERACAO_REGISTRO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CO_USUARIO_ULTIMA_ALTERACAO</w:t>
            </w:r>
            <w:r>
              <w:t xml:space="preserve"> </w:t>
            </w:r>
            <w:r>
              <w:t xml:space="preserve">em todas as tabelas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Rastreabilidade mínima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 Server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Avaliar</w:t>
            </w:r>
            <w:r>
              <w:rPr>
                <w:i/>
                <w:iCs/>
              </w:rPr>
              <w:t xml:space="preserve">optimized locking</w:t>
            </w:r>
            <w:r>
              <w:t xml:space="preserve"> </w:t>
            </w:r>
            <w:r>
              <w:t xml:space="preserve">e melhorias de IQP/tempdb da versão para reduzir contenção de bloqueio e recompilações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Recursos novos a validar em homologação antes de habilitar</w:t>
            </w:r>
          </w:p>
        </w:tc>
      </w:tr>
    </w:tbl>
    <w:bookmarkEnd w:id="28"/>
    <w:bookmarkStart w:id="29" w:name="Xd398dad27fc300114a72aa035387ce00d17a232"/>
    <w:p>
      <w:pPr>
        <w:pStyle w:val="Heading3"/>
      </w:pPr>
      <w:r>
        <w:t xml:space="preserve">4.2 Infraestrutura de particionamento (rolling window mensal)</w:t>
      </w:r>
    </w:p>
    <w:p>
      <w:pPr>
        <w:pStyle w:val="SourceCode"/>
      </w:pPr>
      <w:r>
        <w:rPr>
          <w:rStyle w:val="CommentTok"/>
        </w:rPr>
        <w:t xml:space="preserve">-- Função de particionamento mensal (janela deslizante: SPLIT futuro / SWITCH+MERGE passado)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PF_MENSAL (DATETIME2(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RIGHT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'2026-01-01'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'2026-02-01'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'2026-03-01'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'2026-04-01'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'2026-05-01'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'2026-06-01'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'2026-07-01'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'2026-08-01'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'2026-09-01'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'2026-10-01'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'2026-11-01'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'2026-12-01'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'2027-01-01'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Opção A (simples): todas as partições em um filegroup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SCHEME PS_MENSAL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PF_MENSAL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([FG_DADOS]);</w:t>
      </w:r>
      <w:r>
        <w:br/>
      </w:r>
      <w:r>
        <w:br/>
      </w:r>
      <w:r>
        <w:rPr>
          <w:rStyle w:val="CommentTok"/>
        </w:rPr>
        <w:t xml:space="preserve">-- Opção B (recomendada p/ ciclo de vida): filegroups nomeados por período,</w:t>
      </w:r>
      <w:r>
        <w:br/>
      </w:r>
      <w:r>
        <w:rPr>
          <w:rStyle w:val="CommentTok"/>
        </w:rPr>
        <w:t xml:space="preserve">-- permitindo backup diferenciado, storage por temperatura e SWITCH para arquivo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SCHEME PS_MENSAL_FG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PF_MENSAL</w:t>
      </w:r>
      <w:r>
        <w:br/>
      </w:r>
      <w:r>
        <w:rPr>
          <w:rStyle w:val="KeywordTok"/>
        </w:rPr>
        <w:t xml:space="preserve">TO</w:t>
      </w:r>
      <w:r>
        <w:rPr>
          <w:rStyle w:val="NormalTok"/>
        </w:rPr>
        <w:t xml:space="preserve"> (FG_HIST,</w:t>
      </w:r>
      <w:r>
        <w:br/>
      </w:r>
      <w:r>
        <w:rPr>
          <w:rStyle w:val="NormalTok"/>
        </w:rPr>
        <w:t xml:space="preserve">    FG_2026_01, FG_2026_02, FG_2026_03, FG_2026_04, FG_2026_05, FG_2026_06,</w:t>
      </w:r>
      <w:r>
        <w:br/>
      </w:r>
      <w:r>
        <w:rPr>
          <w:rStyle w:val="NormalTok"/>
        </w:rPr>
        <w:t xml:space="preserve">    FG_2026_07, FG_2026_08, FG_2026_09, FG_2026_10, FG_2026_11, FG_2026_12,</w:t>
      </w:r>
      <w:r>
        <w:br/>
      </w:r>
      <w:r>
        <w:rPr>
          <w:rStyle w:val="NormalTok"/>
        </w:rPr>
        <w:t xml:space="preserve">    FG_2027_01);</w:t>
      </w:r>
    </w:p>
    <w:p>
      <w:pPr>
        <w:pStyle w:val="FirstParagraph"/>
      </w:pPr>
      <w:r>
        <w:t xml:space="preserve">A política operacional prevê criação antecipada das partições futuras,</w:t>
      </w:r>
      <w:r>
        <w:t xml:space="preserve"> </w:t>
      </w:r>
      <w:r>
        <w:rPr>
          <w:rStyle w:val="VerbatimChar"/>
        </w:rPr>
        <w:t xml:space="preserve">SWITCH OUT</w:t>
      </w:r>
      <w:r>
        <w:t xml:space="preserve"> </w:t>
      </w:r>
      <w:r>
        <w:t xml:space="preserve">das expiradas para o filegroup de arquivo e compactação diferenciada por temperatura.</w:t>
      </w:r>
    </w:p>
    <w:bookmarkEnd w:id="29"/>
    <w:bookmarkStart w:id="30" w:name="Xad2a84efd5cf66ef8f2a582d214ce94d285ac0c"/>
    <w:p>
      <w:pPr>
        <w:pStyle w:val="Heading3"/>
      </w:pPr>
      <w:r>
        <w:t xml:space="preserve">4.3 Índice clustered das tabelas massivas — decisão com trade-offs</w:t>
      </w:r>
    </w:p>
    <w:p>
      <w:pPr>
        <w:pStyle w:val="FirstParagraph"/>
      </w:pPr>
      <w:r>
        <w:t xml:space="preserve">A decisão nasce de um conflito entre dois requisitos identificados no diagnóstico. De um lado, o achado nº 6 exige eliminar o</w:t>
      </w:r>
      <w:r>
        <w:t xml:space="preserve"> </w:t>
      </w:r>
      <w:r>
        <w:rPr>
          <w:b/>
          <w:bCs/>
        </w:rPr>
        <w:t xml:space="preserve">hotspot de última página</w:t>
      </w:r>
      <w:r>
        <w:t xml:space="preserve"> </w:t>
      </w:r>
      <w:r>
        <w:t xml:space="preserve">causado pela PK sequencial sob 25 mil inserções por minuto — problema de contensão imediata, que derruba a operação hoje. De outro, o achado nº 4 exige</w:t>
      </w:r>
      <w:r>
        <w:t xml:space="preserve"> </w:t>
      </w:r>
      <w:r>
        <w:rPr>
          <w:b/>
          <w:bCs/>
        </w:rPr>
        <w:t xml:space="preserve">particionar</w:t>
      </w:r>
      <w:r>
        <w:t xml:space="preserve"> </w:t>
      </w:r>
      <w:r>
        <w:t xml:space="preserve">as tabelas massivas, e o SQL Server só permite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de partição (expurgo e arquivamento instantâneos) quando</w:t>
      </w:r>
      <w:r>
        <w:t xml:space="preserve"> </w:t>
      </w:r>
      <w:r>
        <w:rPr>
          <w:b/>
          <w:bCs/>
        </w:rPr>
        <w:t xml:space="preserve">todos os índices, inclusive o clustered, estão alinhados à função de particionamento</w:t>
      </w:r>
      <w:r>
        <w:t xml:space="preserve"> </w:t>
      </w:r>
      <w:r>
        <w:t xml:space="preserve">— ou seja, a coluna de data precisa entrar na chave. O primeiro requisito tem solução paliativa sem mudança estrutural; o segundo, não. Daí emergem exatamente duas alternativas viáveis, que avalio com seus trade-offs:</w:t>
      </w:r>
    </w:p>
    <w:p>
      <w:pPr>
        <w:pStyle w:val="BodyText"/>
      </w:pPr>
      <w:r>
        <w:rPr>
          <w:b/>
          <w:bCs/>
        </w:rPr>
        <w:t xml:space="preserve">Alternativa A — Chave clustered composta alinhada à partição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(DH_TRANSACAO, NU_TRANSACAO)</w:t>
      </w:r>
      <w:r>
        <w:t xml:space="preserve"> </w:t>
      </w:r>
      <w:r>
        <w:rPr>
          <w:i/>
          <w:iCs/>
        </w:rPr>
        <w:t xml:space="preserve">(recomendada como solução arquitetural definitiva)</w:t>
      </w:r>
      <w:r>
        <w:t xml:space="preserve">: pré-requisito para</w:t>
      </w:r>
      <w:r>
        <w:t xml:space="preserve"> </w:t>
      </w:r>
      <w:r>
        <w:rPr>
          <w:rStyle w:val="VerbatimChar"/>
        </w:rPr>
        <w:t xml:space="preserve">SWITCH OUT</w:t>
      </w:r>
      <w:r>
        <w:t xml:space="preserve"> </w:t>
      </w:r>
      <w:r>
        <w:t xml:space="preserve">(expurgo em segundos, sem log massivo), distribui os pontos de inserção e habilita manutenção e estatísticas por partição. Contrapartida: altera PK, FKs (TRANSACAO_HISTORICO passa a referenciar a chave composta ou mantém</w:t>
      </w:r>
      <w:r>
        <w:t xml:space="preserve"> </w:t>
      </w:r>
      <w:r>
        <w:rPr>
          <w:rStyle w:val="VerbatimChar"/>
        </w:rPr>
        <w:t xml:space="preserve">NU_TRANSACAO</w:t>
      </w:r>
      <w:r>
        <w:t xml:space="preserve"> </w:t>
      </w:r>
      <w:r>
        <w:t xml:space="preserve">com índice único não clusterizado de apoio), índices e consultas — mudança estrutural planejada.</w:t>
      </w:r>
    </w:p>
    <w:p>
      <w:pPr>
        <w:pStyle w:val="BodyText"/>
      </w:pPr>
      <w:r>
        <w:rPr>
          <w:b/>
          <w:bCs/>
        </w:rPr>
        <w:t xml:space="preserve">Alternativa B — Manter PK em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NU_TRANSACAO</w:t>
      </w:r>
      <w:r>
        <w:rPr>
          <w:b/>
          <w:bCs/>
        </w:rPr>
        <w:t xml:space="preserve"> </w:t>
      </w:r>
      <w:r>
        <w:rPr>
          <w:b/>
          <w:bCs/>
        </w:rPr>
        <w:t xml:space="preserve">com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OPTIMIZE_FOR_SEQUENTIAL_KEY = ON</w:t>
      </w:r>
      <w:r>
        <w:t xml:space="preserve"> </w:t>
      </w:r>
      <w:r>
        <w:rPr>
          <w:i/>
          <w:iCs/>
        </w:rPr>
        <w:t xml:space="preserve">(mitigação tática imediata)</w:t>
      </w:r>
      <w:r>
        <w:t xml:space="preserve">: reduz a contenção de</w:t>
      </w:r>
      <w:r>
        <w:t xml:space="preserve"> </w:t>
      </w:r>
      <w:r>
        <w:rPr>
          <w:i/>
          <w:iCs/>
        </w:rPr>
        <w:t xml:space="preserve">last-page insert</w:t>
      </w:r>
      <w:r>
        <w:t xml:space="preserve"> </w:t>
      </w:r>
      <w:r>
        <w:t xml:space="preserve">sem tocar em chaves, aplicável na fase emergencial.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habilita expurgo por partição nem resolve manutenção — não substitui a Alternativa A.</w:t>
      </w:r>
    </w:p>
    <w:p>
      <w:pPr>
        <w:pStyle w:val="BodyText"/>
      </w:pPr>
      <w:r>
        <w:rPr>
          <w:b/>
          <w:bCs/>
        </w:rPr>
        <w:t xml:space="preserve">Decisão:</w:t>
      </w:r>
      <w:r>
        <w:t xml:space="preserve"> </w:t>
      </w:r>
      <w:r>
        <w:t xml:space="preserve">recomendo A como desenho definitivo, com B aplicada de imediato como paliativo enquanto a reestruturação é desenvolvida e testada — visão em fases: estancar a operação agora, corrigir a arquitetura em seguida. O desenho físico detalhado e a implantação são conduzidos pelo DBA, com validação em homologação sob carga.</w:t>
      </w:r>
    </w:p>
    <w:bookmarkEnd w:id="30"/>
    <w:bookmarkStart w:id="31" w:name="Xa1f6889c92871e9e2ca5396c54225d54b342c38"/>
    <w:p>
      <w:pPr>
        <w:pStyle w:val="Heading3"/>
      </w:pPr>
      <w:r>
        <w:t xml:space="preserve">4.4 Pseudo-DDL — antes → depois (nomenclatura corporativa TE074/Anexo II)</w:t>
      </w:r>
    </w:p>
    <w:p>
      <w:pPr>
        <w:pStyle w:val="FirstParagraph"/>
      </w:pPr>
      <w:r>
        <w:t xml:space="preserve">A DDL atual não adere à nomenclatura CAIXA. Demonstro a correção nas tabelas mais relevantes utilizando, para fins ilustrativos,</w:t>
      </w:r>
      <w:r>
        <w:t xml:space="preserve"> </w:t>
      </w:r>
      <w:r>
        <w:rPr>
          <w:rStyle w:val="VerbatimChar"/>
        </w:rPr>
        <w:t xml:space="preserve">SDL</w:t>
      </w:r>
      <w:r>
        <w:t xml:space="preserve"> </w:t>
      </w:r>
      <w:r>
        <w:t xml:space="preserve">como alias hipotético do SIADL,</w:t>
      </w:r>
      <w:r>
        <w:t xml:space="preserve"> </w:t>
      </w:r>
      <w:r>
        <w:rPr>
          <w:rStyle w:val="VerbatimChar"/>
        </w:rPr>
        <w:t xml:space="preserve">TB</w:t>
      </w:r>
      <w:r>
        <w:t xml:space="preserve"> </w:t>
      </w:r>
      <w:r>
        <w:t xml:space="preserve">como identificador de tabela relacional e numeração sequencial dos objetos físicos. Caso o alias oficial do sistema seja diferente, ele deve substituir</w:t>
      </w:r>
      <w:r>
        <w:t xml:space="preserve"> </w:t>
      </w:r>
      <w:r>
        <w:rPr>
          <w:rStyle w:val="VerbatimChar"/>
        </w:rPr>
        <w:t xml:space="preserve">SDL</w:t>
      </w:r>
      <w:r>
        <w:t xml:space="preserve"> </w:t>
      </w:r>
      <w:r>
        <w:t xml:space="preserve">antes da submissão à validação formal no PowerDesigner.</w:t>
      </w:r>
    </w:p>
    <w:p>
      <w:pPr>
        <w:pStyle w:val="SourceCode"/>
      </w:pPr>
      <w:r>
        <w:rPr>
          <w:rStyle w:val="CommentTok"/>
        </w:rPr>
        <w:t xml:space="preserve">-- ANTES: CLIENTE (id_cliente, nome_cliente, documento_cliente, data_cadastro TIMESTAMP, status_cliente VARCHAR, segmento VARCHAR)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SDLTB001_CLIENTE (</w:t>
      </w:r>
      <w:r>
        <w:br/>
      </w:r>
      <w:r>
        <w:rPr>
          <w:rStyle w:val="NormalTok"/>
        </w:rPr>
        <w:t xml:space="preserve">  NU_CLIENTE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IDENTITY,</w:t>
      </w:r>
      <w:r>
        <w:br/>
      </w:r>
      <w:r>
        <w:rPr>
          <w:rStyle w:val="NormalTok"/>
        </w:rPr>
        <w:t xml:space="preserve">  NO_CLIENTE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NU_CPF_CNPJ                BIGINT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IC_TIPO_PESSOA 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F/J (generalização física em tabela única)</w:t>
      </w:r>
      <w:r>
        <w:br/>
      </w:r>
      <w:r>
        <w:rPr>
          <w:rStyle w:val="NormalTok"/>
        </w:rPr>
        <w:t xml:space="preserve">  DH_CADASTRO                DATETIME2(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era TIMESTAMP (ROWVERSION!): corrigido</w:t>
      </w:r>
      <w:r>
        <w:br/>
      </w:r>
      <w:r>
        <w:rPr>
          <w:rStyle w:val="NormalTok"/>
        </w:rPr>
        <w:t xml:space="preserve">  CO_SITUACAO_CLIENTE        TINYINT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era VARCHAR(20): agora domínio</w:t>
      </w:r>
      <w:r>
        <w:br/>
      </w:r>
      <w:r>
        <w:rPr>
          <w:rStyle w:val="NormalTok"/>
        </w:rPr>
        <w:t xml:space="preserve">  CO_SEGMENTO_CLIENTE        TINYINT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DH_INCLUSAO_REGISTRO       DATETIME2(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DF_SDLTB001_DH_INCL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SYSDATETIME(),</w:t>
      </w:r>
      <w:r>
        <w:br/>
      </w:r>
      <w:r>
        <w:rPr>
          <w:rStyle w:val="NormalTok"/>
        </w:rPr>
        <w:t xml:space="preserve">  DH_ALTERACAO_REGISTRO      DATETIME2(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VS_CONTROLE_CONCORRENCIA   ROWVERSION,                        </w:t>
      </w:r>
      <w:r>
        <w:rPr>
          <w:rStyle w:val="CommentTok"/>
        </w:rPr>
        <w:t xml:space="preserve">-- uso legítimo: optimistic locking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PK_SDLTB001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CLUSTERED (NU_CLIENTE),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AK_SDLTB001_1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(NU_CPF_CNPJ),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CC_SDLTB001_1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(IC_TIPO_PESSOA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'F'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'J'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(DATA_COMPRESSION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PAGE);</w:t>
      </w:r>
      <w:r>
        <w:br/>
      </w:r>
      <w:r>
        <w:br/>
      </w:r>
      <w:r>
        <w:rPr>
          <w:rStyle w:val="CommentTok"/>
        </w:rPr>
        <w:t xml:space="preserve">-- ANTES: TRANSACAO (id BIGINT PK, datas em TIMESTAMP, status/tipo VARCHAR, sem partição/índices/compressão)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SDLTB005_TRANSACAO (</w:t>
      </w:r>
      <w:r>
        <w:br/>
      </w:r>
      <w:r>
        <w:rPr>
          <w:rStyle w:val="NormalTok"/>
        </w:rPr>
        <w:t xml:space="preserve">  NU_TRANSACAO           BIGINT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IDENTITY,</w:t>
      </w:r>
      <w:r>
        <w:br/>
      </w:r>
      <w:r>
        <w:rPr>
          <w:rStyle w:val="NormalTok"/>
        </w:rPr>
        <w:t xml:space="preserve">  NU_CONTA               BIGINT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NU_CANAL               TINYINT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DH_TRANSACAO           DATETIME2(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era TIMESTAMP: corrigido</w:t>
      </w:r>
      <w:r>
        <w:br/>
      </w:r>
      <w:r>
        <w:rPr>
          <w:rStyle w:val="NormalTok"/>
        </w:rPr>
        <w:t xml:space="preserve">  VR_TRANSACAO       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CO_TIPO_TRANSACAO      TINYINT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era VARCHAR(30): domínio</w:t>
      </w:r>
      <w:r>
        <w:br/>
      </w:r>
      <w:r>
        <w:rPr>
          <w:rStyle w:val="NormalTok"/>
        </w:rPr>
        <w:t xml:space="preserve">  CO_SITUACAO_TRANSACAO  TINYINT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estado corrente (trilha completa no histórico)</w:t>
      </w:r>
      <w:r>
        <w:br/>
      </w:r>
      <w:r>
        <w:rPr>
          <w:rStyle w:val="NormalTok"/>
        </w:rPr>
        <w:t xml:space="preserve">  DH_INCLUSAO_REGISTRO   DATETIME2(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DF_SDLTB005_DH_INCL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SYSDATETIME(),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PK_SDLTB005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CLUSTERED (DH_TRANSACAO, NU_TRANSACAO)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PS_MENSAL (DH_TRANSACAO),                             </w:t>
      </w:r>
      <w:r>
        <w:rPr>
          <w:rStyle w:val="CommentTok"/>
        </w:rPr>
        <w:t xml:space="preserve">-- alinhado à partição (Alternativa A)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FK_SDLTB005_SDLTB002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(NU_CONTA)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SDLTB002_CONTA (NU_CONTA),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FK_SDLTB005_SDLTB007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(NU_CANAL)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SDLTB007_CANAL (NU_CANAL),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CC_SDLTB005_1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(VR_TRANSACAO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-- mantido: estorno é evento próprio (4.6)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(DATA_COMPRESSION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PARTITIONS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      </w:t>
      </w:r>
      <w:r>
        <w:rPr>
          <w:rStyle w:val="CommentTok"/>
        </w:rPr>
        <w:t xml:space="preserve">-- partições quentes (últimos 3 meses)</w:t>
      </w:r>
      <w:r>
        <w:br/>
      </w:r>
      <w:r>
        <w:rPr>
          <w:rStyle w:val="NormalTok"/>
        </w:rPr>
        <w:t xml:space="preserve">        DATA_COMPRESSION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PARTITIONS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));      </w:t>
      </w:r>
      <w:r>
        <w:rPr>
          <w:rStyle w:val="CommentTok"/>
        </w:rPr>
        <w:t xml:space="preserve">-- partições mornas/frias</w:t>
      </w:r>
      <w:r>
        <w:br/>
      </w:r>
      <w:r>
        <w:br/>
      </w:r>
      <w:r>
        <w:rPr>
          <w:rStyle w:val="CommentTok"/>
        </w:rPr>
        <w:t xml:space="preserve">-- Índice de apoio à consulta crítica "extrato por conta e período", alinhado à partição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NONCLUSTERED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IX_SDLTB005_01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SDLTB005_TRANSACAO (NU_CONTA, DH_TRANSACAO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INCLUDE (VR_TRANSACAO, CO_TIPO_TRANSACAO, CO_SITUACAO_TRANSACAO)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PS_MENSAL (DH_TRANSACAO);</w:t>
      </w:r>
      <w:r>
        <w:br/>
      </w:r>
      <w:r>
        <w:br/>
      </w:r>
      <w:r>
        <w:rPr>
          <w:rStyle w:val="CommentTok"/>
        </w:rPr>
        <w:t xml:space="preserve">-- ANTES: TRANSACAO_HISTORICO comum, sem partição/compressão/retenção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SDLTB006_TRANSACAO_HISTORICO (</w:t>
      </w:r>
      <w:r>
        <w:br/>
      </w:r>
      <w:r>
        <w:rPr>
          <w:rStyle w:val="NormalTok"/>
        </w:rPr>
        <w:t xml:space="preserve">  NU_TRANSACAO_HISTORICO BIGINT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IDENTITY,</w:t>
      </w:r>
      <w:r>
        <w:br/>
      </w:r>
      <w:r>
        <w:rPr>
          <w:rStyle w:val="NormalTok"/>
        </w:rPr>
        <w:t xml:space="preserve">  NU_TRANSACAO           BIGINT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DH_EVENTO              DATETIME2(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era TIMESTAMP: corrigido</w:t>
      </w:r>
      <w:r>
        <w:br/>
      </w:r>
      <w:r>
        <w:rPr>
          <w:rStyle w:val="NormalTok"/>
        </w:rPr>
        <w:t xml:space="preserve">  CO_SITUACAO_ANTERIOR   TINYINT     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CO_SITUACAO_NOVA       TINYINT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CO_ORIGEM_EVENTO       TINYINT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PK_SDLTB006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CLUSTERED (DH_EVENTO, NU_TRANSACAO_HISTORICO)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PS_MENSAL (DH_EVENTO)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(DATA_COMPRESSION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PAGE);                              </w:t>
      </w:r>
      <w:r>
        <w:rPr>
          <w:rStyle w:val="CommentTok"/>
        </w:rPr>
        <w:t xml:space="preserve">-- append-only: PAGE integral</w:t>
      </w:r>
    </w:p>
    <w:p>
      <w:pPr>
        <w:pStyle w:val="FirstParagraph"/>
      </w:pPr>
      <w:r>
        <w:t xml:space="preserve">O mesmo padrão (tipos, domínios, auditoria, FK, partição por</w:t>
      </w:r>
      <w:r>
        <w:t xml:space="preserve"> </w:t>
      </w:r>
      <w:r>
        <w:rPr>
          <w:rStyle w:val="VerbatimChar"/>
        </w:rPr>
        <w:t xml:space="preserve">DH_ABERTURA</w:t>
      </w:r>
      <w:r>
        <w:t xml:space="preserve">/</w:t>
      </w:r>
      <w:r>
        <w:rPr>
          <w:rStyle w:val="VerbatimChar"/>
        </w:rPr>
        <w:t xml:space="preserve">DH_INTERACAO</w:t>
      </w:r>
      <w:r>
        <w:t xml:space="preserve">) aplica-se a SDLTB002_CONTA, SDLTB004_INTERACAO_ATENDIMENTO e SDLTB008_DISPOSITIVO_CLIENTE. Destaco SDLTB003_ATENDIMENTO, que corrige o texto livre de canal e recebe</w:t>
      </w:r>
      <w:r>
        <w:t xml:space="preserve"> </w:t>
      </w:r>
      <w:r>
        <w:rPr>
          <w:b/>
          <w:bCs/>
        </w:rPr>
        <w:t xml:space="preserve">índice filtrado para a consulta operacional mais frequente</w:t>
      </w:r>
      <w:r>
        <w:t xml:space="preserve"> </w:t>
      </w:r>
      <w:r>
        <w:t xml:space="preserve">(atendimentos em aberto):</w:t>
      </w:r>
    </w:p>
    <w:p>
      <w:pPr>
        <w:pStyle w:val="SourceCode"/>
      </w:pPr>
      <w:r>
        <w:rPr>
          <w:rStyle w:val="CommentTok"/>
        </w:rPr>
        <w:t xml:space="preserve">-- ANTES: ATENDIMENTO (canal VARCHAR(30) texto livre, datas TIMESTAMP, sem partição/índices)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SDLTB003_ATENDIMENTO (</w:t>
      </w:r>
      <w:r>
        <w:br/>
      </w:r>
      <w:r>
        <w:rPr>
          <w:rStyle w:val="NormalTok"/>
        </w:rPr>
        <w:t xml:space="preserve">  NU_ATENDIMENTO          BIGINT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IDENTITY,</w:t>
      </w:r>
      <w:r>
        <w:br/>
      </w:r>
      <w:r>
        <w:rPr>
          <w:rStyle w:val="NormalTok"/>
        </w:rPr>
        <w:t xml:space="preserve">  NU_CLIENTE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NU_CANAL                TINYINT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era VARCHAR(30) livre: agora FK de domínio</w:t>
      </w:r>
      <w:r>
        <w:br/>
      </w:r>
      <w:r>
        <w:rPr>
          <w:rStyle w:val="NormalTok"/>
        </w:rPr>
        <w:t xml:space="preserve">  DH_ABERTURA             DATETIME2(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era TIMESTAMP: corrigido</w:t>
      </w:r>
      <w:r>
        <w:br/>
      </w:r>
      <w:r>
        <w:rPr>
          <w:rStyle w:val="NormalTok"/>
        </w:rPr>
        <w:t xml:space="preserve">  DH_FECHAMENTO           DATETIME2(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CO_SITUACAO_ATENDIMENTO TINYINT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CO_PRIORIDADE           TINYINT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DH_INCLUSAO_REGISTRO    DATETIME2(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DF_SDLTB003_DH_INCL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SYSDATETIME(),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PK_SDLTB003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CLUSTERED (DH_ABERTURA, NU_ATENDIMENTO)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PS_MENSAL (DH_ABERTURA),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FK_SDLTB003_SDLTB001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(NU_CLIENTE)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SDLTB001_CLIENTE (NU_CLIENTE),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FK_SDLTB003_SDLTB007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(NU_CANAL)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SDLTB007_CANAL (NU_CANAL)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(DATA_COMPRESSION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PAGE);</w:t>
      </w:r>
      <w:r>
        <w:br/>
      </w:r>
      <w:r>
        <w:br/>
      </w:r>
      <w:r>
        <w:rPr>
          <w:rStyle w:val="CommentTok"/>
        </w:rPr>
        <w:t xml:space="preserve">-- Histórico de atendimentos por cliente e período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NONCLUSTERED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IX_SDLTB003_01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SDLTB003_ATENDIMENTO (NU_CLIENTE, DH_ABERTURA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INCLUDE (NU_CANAL, CO_SITUACAO_ATENDIMENTO, CO_PRIORIDADE, DH_FECHAMENTO)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PS_MENSAL (DH_ABERTURA);</w:t>
      </w:r>
      <w:r>
        <w:br/>
      </w:r>
      <w:r>
        <w:br/>
      </w:r>
      <w:r>
        <w:rPr>
          <w:rStyle w:val="CommentTok"/>
        </w:rPr>
        <w:t xml:space="preserve">-- Índice FILTRADO: fila operacional de atendimentos em aberto (pequeno e altamente seletivo)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NONCLUSTERED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IX_SDLTB003_02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SDLTB003_ATENDIMENTO (CO_SITUACAO_ATENDIMENTO, DH_ABERTURA)</w:t>
      </w:r>
      <w:r>
        <w:br/>
      </w:r>
      <w:r>
        <w:rPr>
          <w:rStyle w:val="NormalTok"/>
        </w:rPr>
        <w:t xml:space="preserve">  INCLUDE (NU_ATENDIMENTO, NU_CLIENTE, NU_CANAL, CO_PRIORIDADE)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DH_FECHAMENTO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bookmarkEnd w:id="31"/>
    <w:bookmarkStart w:id="32" w:name="Xb3e94bc4747ccad7a86dce418177b9258c3eddc"/>
    <w:p>
      <w:pPr>
        <w:pStyle w:val="Heading3"/>
      </w:pPr>
      <w:r>
        <w:t xml:space="preserve">4.5 LIMITE_CONTA — vigência de negócio com integridade garantida</w:t>
      </w:r>
    </w:p>
    <w:p>
      <w:pPr>
        <w:pStyle w:val="FirstParagraph"/>
      </w:pPr>
      <w:r>
        <w:t xml:space="preserve">Vigência de limite é</w:t>
      </w:r>
      <w:r>
        <w:t xml:space="preserve"> </w:t>
      </w:r>
      <w:r>
        <w:rPr>
          <w:b/>
          <w:bCs/>
        </w:rPr>
        <w:t xml:space="preserve">tempo de negócio (application-time)</w:t>
      </w:r>
      <w:r>
        <w:t xml:space="preserve"> </w:t>
      </w:r>
      <w:r>
        <w:t xml:space="preserve">— conceito distinto do versionamento técnico (system-time). Mantenho o desenho de vigência aplicativa e</w:t>
      </w:r>
      <w:r>
        <w:t xml:space="preserve"> </w:t>
      </w:r>
      <w:r>
        <w:rPr>
          <w:b/>
          <w:bCs/>
        </w:rPr>
        <w:t xml:space="preserve">garanto a regra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um único vigente por conta e tipo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no banco</w:t>
      </w:r>
      <w:r>
        <w:t xml:space="preserve">, com índice único filtrado: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SDLTB009_LIMITE_CONTA (</w:t>
      </w:r>
      <w:r>
        <w:br/>
      </w:r>
      <w:r>
        <w:rPr>
          <w:rStyle w:val="NormalTok"/>
        </w:rPr>
        <w:t xml:space="preserve">  NU_LIMITE_CONTA     BIGINT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IDENTITY,</w:t>
      </w:r>
      <w:r>
        <w:br/>
      </w:r>
      <w:r>
        <w:rPr>
          <w:rStyle w:val="NormalTok"/>
        </w:rPr>
        <w:t xml:space="preserve">  NU_CONTA            BIGINT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CO_TIPO_LIMITE      TINYINT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VR_LIMITE       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CC_SDLTB009_1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(VR_LIMITE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DT_INICIO_VIGENCIA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-- era TIMESTAMP: corrigido</w:t>
      </w:r>
      <w:r>
        <w:br/>
      </w:r>
      <w:r>
        <w:rPr>
          <w:rStyle w:val="NormalTok"/>
        </w:rPr>
        <w:t xml:space="preserve">  DT_FIM_VIGENCIA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</w:t>
      </w:r>
      <w:r>
        <w:rPr>
          <w:rStyle w:val="CommentTok"/>
        </w:rPr>
        <w:t xml:space="preserve">-- NULL = vigente</w:t>
      </w:r>
      <w:r>
        <w:br/>
      </w:r>
      <w:r>
        <w:rPr>
          <w:rStyle w:val="NormalTok"/>
        </w:rPr>
        <w:t xml:space="preserve">  VS_CONTROLE_CONCORRENCIA ROWVERSION,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PK_SDLTB009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CLUSTERED (NU_LIMITE_CONTA),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FK_SDLTB009_SDLTB002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(NU_CONTA)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SDLTB002_CONTA (NU_CONTA)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Regra temporal aplicada no banco: no máximo UM limite vigente por conta+tipo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NONCLUSTERED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IX_SDLTB009_01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SDLTB009_LIMITE_CONTA (NU_CONTA, CO_TIPO_LIMITE)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DT_FIM_VIGENCIA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Complementarmente — e em aderência ao padrão de</w:t>
      </w:r>
      <w:r>
        <w:t xml:space="preserve"> </w:t>
      </w:r>
      <w:r>
        <w:rPr>
          <w:b/>
          <w:bCs/>
        </w:rPr>
        <w:t xml:space="preserve">tabela temporal previsto no TE074 (item 3.2.7)</w:t>
      </w:r>
      <w:r>
        <w:t xml:space="preserve"> </w:t>
      </w:r>
      <w:r>
        <w:t xml:space="preserve">— habilito</w:t>
      </w:r>
      <w:r>
        <w:t xml:space="preserve"> </w:t>
      </w:r>
      <w:r>
        <w:rPr>
          <w:b/>
          <w:bCs/>
        </w:rPr>
        <w:t xml:space="preserve">system-versioned temporal table</w:t>
      </w:r>
      <w:r>
        <w:t xml:space="preserve"> </w:t>
      </w:r>
      <w:r>
        <w:t xml:space="preserve">nesta tabela</w:t>
      </w:r>
      <w:r>
        <w:t xml:space="preserve"> </w:t>
      </w:r>
      <w:r>
        <w:rPr>
          <w:b/>
          <w:bCs/>
        </w:rPr>
        <w:t xml:space="preserve">estritamente para auditoria e conformidade</w:t>
      </w:r>
      <w:r>
        <w:t xml:space="preserve">: responde</w:t>
      </w:r>
      <w:r>
        <w:t xml:space="preserve"> </w:t>
      </w:r>
      <w:r>
        <w:t xml:space="preserve">“</w:t>
      </w:r>
      <w:r>
        <w:t xml:space="preserve">quem alterou o limite e quando</w:t>
      </w:r>
      <w:r>
        <w:t xml:space="preserve">”</w:t>
      </w:r>
      <w:r>
        <w:t xml:space="preserve"> </w:t>
      </w:r>
      <w:r>
        <w:t xml:space="preserve">automaticamente, sem misturar tempo de sistema com a vigência negocial. Implementação:</w:t>
      </w:r>
    </w:p>
    <w:p>
      <w:pPr>
        <w:pStyle w:val="SourceCode"/>
      </w:pPr>
      <w:r>
        <w:rPr>
          <w:rStyle w:val="CommentTok"/>
        </w:rPr>
        <w:t xml:space="preserve">-- Auditoria sistêmica (system-time) complementar à vigência negocial (application-time)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SDLTB009_LIMITE_CONTA </w:t>
      </w:r>
      <w:r>
        <w:rPr>
          <w:rStyle w:val="KeywordTok"/>
        </w:rPr>
        <w:t xml:space="preserve">ADD</w:t>
      </w:r>
      <w:r>
        <w:br/>
      </w:r>
      <w:r>
        <w:rPr>
          <w:rStyle w:val="NormalTok"/>
        </w:rPr>
        <w:t xml:space="preserve">  DH_INICIO_SISTEMA DATETIME2(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HIDDEN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DF_SDLTB009_SYSSTART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SYSUTCDATETIME()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DH_FIM_SISTEMA    DATETIME2(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HIDDEN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DF_SDLTB009_SYSEND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</w:t>
      </w:r>
      <w:r>
        <w:rPr>
          <w:rStyle w:val="NormalTok"/>
        </w:rPr>
        <w:t xml:space="preserve">(DATETIME2(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rPr>
          <w:rStyle w:val="StringTok"/>
        </w:rPr>
        <w:t xml:space="preserve">'9999-12-31 23:59:59.9999999'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PERIOD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SYSTEM_TIME (DH_INICIO_SISTEMA, DH_FIM_SISTEMA);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SDLTB009_LIMITE_CONTA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(SYSTEM_VERSIONING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(HISTORY_TABLE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dbo.SDLTB010_HISTORICO_LIMITE,</w:t>
      </w:r>
      <w:r>
        <w:br/>
      </w:r>
      <w:r>
        <w:rPr>
          <w:rStyle w:val="NormalTok"/>
        </w:rPr>
        <w:t xml:space="preserve">                               DATA_COMPRESSION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PAGE));   </w:t>
      </w:r>
      <w:r>
        <w:rPr>
          <w:rStyle w:val="CommentTok"/>
        </w:rPr>
        <w:t xml:space="preserve">-- histórico técnico isolado e comprimido</w:t>
      </w:r>
    </w:p>
    <w:p>
      <w:pPr>
        <w:pStyle w:val="FirstParagraph"/>
      </w:pPr>
      <w:r>
        <w:rPr>
          <w:b/>
          <w:bCs/>
        </w:rPr>
        <w:t xml:space="preserve">Ressalva técnica importante:</w:t>
      </w:r>
      <w:r>
        <w:t xml:space="preserve"> </w:t>
      </w:r>
      <w:r>
        <w:t xml:space="preserve">o índice único filtrado garante apenas</w:t>
      </w:r>
      <w:r>
        <w:t xml:space="preserve"> </w:t>
      </w:r>
      <w:r>
        <w:rPr>
          <w:b/>
          <w:bCs/>
        </w:rPr>
        <w:t xml:space="preserve">um vigente aberto</w:t>
      </w:r>
      <w:r>
        <w:t xml:space="preserve"> </w:t>
      </w:r>
      <w:r>
        <w:t xml:space="preserve">por conta+tipo. A</w:t>
      </w:r>
      <w:r>
        <w:t xml:space="preserve"> </w:t>
      </w:r>
      <w:r>
        <w:rPr>
          <w:b/>
          <w:bCs/>
        </w:rPr>
        <w:t xml:space="preserve">não sobreposição entre vigências históricas</w:t>
      </w:r>
      <w:r>
        <w:t xml:space="preserve"> </w:t>
      </w:r>
      <w:r>
        <w:t xml:space="preserve">(intervalos fechados que se cruzam) não é garantida por índice — deve ser assegurada por validação transacional na gravação (procedure/constraint de aplicação), complementada por</w:t>
      </w:r>
      <w:r>
        <w:t xml:space="preserve"> </w:t>
      </w:r>
      <w:r>
        <w:rPr>
          <w:rStyle w:val="VerbatimChar"/>
        </w:rPr>
        <w:t xml:space="preserve">CHECK (DT_FIM_VIGENCIA IS NULL OR DT_FIM_VIGENCIA &gt; DT_INICIO_VIGENCIA)</w:t>
      </w:r>
      <w:r>
        <w:t xml:space="preserve"> </w:t>
      </w:r>
      <w:r>
        <w:t xml:space="preserve">e por conciliação periódica automatizada.</w:t>
      </w:r>
    </w:p>
    <w:p>
      <w:pPr>
        <w:pStyle w:val="BodyText"/>
      </w:pPr>
      <w:r>
        <w:t xml:space="preserve">A conversão completa da</w:t>
      </w:r>
      <w:r>
        <w:t xml:space="preserve"> </w:t>
      </w:r>
      <w:r>
        <w:rPr>
          <w:b/>
          <w:bCs/>
        </w:rPr>
        <w:t xml:space="preserve">semântica</w:t>
      </w:r>
      <w:r>
        <w:t xml:space="preserve"> </w:t>
      </w:r>
      <w:r>
        <w:t xml:space="preserve">para temporal table (substituindo a vigência negocial) foi avaliada e</w:t>
      </w:r>
      <w:r>
        <w:t xml:space="preserve"> </w:t>
      </w:r>
      <w:r>
        <w:rPr>
          <w:b/>
          <w:bCs/>
        </w:rPr>
        <w:t xml:space="preserve">não recomendada</w:t>
      </w:r>
      <w:r>
        <w:t xml:space="preserve">: mudaria o significado do modelo e colocaria histórico técnico de 1 bi+ linhas no caminho OLTP. O system-versioning acima cumpre somente o papel de auditoria.</w:t>
      </w:r>
    </w:p>
    <w:bookmarkEnd w:id="32"/>
    <w:bookmarkStart w:id="33" w:name="Xedd1a5eaabf862ed8f306b74143601ccc784cb5"/>
    <w:p>
      <w:pPr>
        <w:pStyle w:val="Heading3"/>
      </w:pPr>
      <w:r>
        <w:t xml:space="preserve">4.6 Estornos e o</w:t>
      </w:r>
      <w:r>
        <w:t xml:space="preserve"> </w:t>
      </w:r>
      <w:r>
        <w:rPr>
          <w:rStyle w:val="VerbatimChar"/>
        </w:rPr>
        <w:t xml:space="preserve">CHECK (valor &gt; 0)</w:t>
      </w:r>
      <w:r>
        <w:t xml:space="preserve"> </w:t>
      </w:r>
      <w:r>
        <w:t xml:space="preserve">— análise comparativa</w:t>
      </w:r>
    </w:p>
    <w:p>
      <w:pPr>
        <w:pStyle w:val="FirstParagraph"/>
      </w:pPr>
      <w:r>
        <w:t xml:space="preserve">O achado nº 8 do diagnóstico revelou uma tensão entre a restrição implantada e a realidade do negócio: a constraint</w:t>
      </w:r>
      <w:r>
        <w:t xml:space="preserve"> </w:t>
      </w:r>
      <w:r>
        <w:rPr>
          <w:rStyle w:val="VerbatimChar"/>
        </w:rPr>
        <w:t xml:space="preserve">CHECK (valor &gt; 0)</w:t>
      </w:r>
      <w:r>
        <w:t xml:space="preserve"> </w:t>
      </w:r>
      <w:r>
        <w:t xml:space="preserve">impede a gravação de valores negativos, mas</w:t>
      </w:r>
      <w:r>
        <w:t xml:space="preserve"> </w:t>
      </w:r>
      <w:r>
        <w:rPr>
          <w:b/>
          <w:bCs/>
        </w:rPr>
        <w:t xml:space="preserve">estornos e ajustes são eventos inevitáveis em qualquer sistema transacional financeiro</w:t>
      </w:r>
      <w:r>
        <w:t xml:space="preserve"> </w:t>
      </w:r>
      <w:r>
        <w:t xml:space="preserve">— e a DDL atual não oferece nenhum caminho formal para registrá-los. Isso cria o risco de a aplicação contornar a regra de forma indevida (ex.: gravar o estorno como tipo genérico, perder o vínculo com a transação original ou até alterar o registro originário). Há exatamente duas formas consagradas de resolver esse impasse no mercado — registrar o estorno como</w:t>
      </w:r>
      <w:r>
        <w:t xml:space="preserve"> </w:t>
      </w:r>
      <w:r>
        <w:rPr>
          <w:b/>
          <w:bCs/>
        </w:rPr>
        <w:t xml:space="preserve">evento próprio</w:t>
      </w:r>
      <w:r>
        <w:t xml:space="preserve"> </w:t>
      </w:r>
      <w:r>
        <w:t xml:space="preserve">preservando a constraint, ou</w:t>
      </w:r>
      <w:r>
        <w:t xml:space="preserve"> </w:t>
      </w:r>
      <w:r>
        <w:rPr>
          <w:b/>
          <w:bCs/>
        </w:rPr>
        <w:t xml:space="preserve">flexibilizar a constraint</w:t>
      </w:r>
      <w:r>
        <w:t xml:space="preserve"> </w:t>
      </w:r>
      <w:r>
        <w:t xml:space="preserve">admitindo valores negativos — e a escolha entre elas tem consequências contábeis e de auditoria que analiso a seguir: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23"/>
        <w:gridCol w:w="2686"/>
        <w:gridCol w:w="23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Abordagem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Prós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A. Estorno como transação própria</w:t>
            </w:r>
            <w:r>
              <w:t xml:space="preserve"> </w:t>
            </w:r>
            <w:r>
              <w:t xml:space="preserve">(tipo</w:t>
            </w:r>
            <w:r>
              <w:t xml:space="preserve"> </w:t>
            </w:r>
            <w:r>
              <w:rPr>
                <w:rStyle w:val="VerbatimChar"/>
              </w:rPr>
              <w:t xml:space="preserve">ESTORNO</w:t>
            </w:r>
            <w:r>
              <w:t xml:space="preserve"> </w:t>
            </w:r>
            <w:r>
              <w:t xml:space="preserve">no domínio, valor positivo, referência à transação original), mantendo o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Imutabilidade da original; trilha contábil natural; CHECK preservado; padrão consagrado no mercado financeiro (lançamentos de ajuste)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Exige coluna de referência (</w:t>
            </w:r>
            <w:r>
              <w:rPr>
                <w:rStyle w:val="VerbatimChar"/>
              </w:rPr>
              <w:t xml:space="preserve">NU_TRANSACAO_ORIGINAL</w:t>
            </w:r>
            <w:r>
              <w:t xml:space="preserve">) e regra de conciliação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Valores negativos (remover o CHECK)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Implementação simples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Quebra a semântica contábil; somatórios ambíguos; abre porta a erro de sinal; perde a rastreabilidade do vínculo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Recomendação:</w:t>
      </w:r>
      <w:r>
        <w:t xml:space="preserve"> </w:t>
      </w:r>
      <w:r>
        <w:t xml:space="preserve">abordagem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— é a prática comercial dominante entre profissionais da área e preserva integridade e auditabilidade; o CHECK permanece como salvaguarda.</w:t>
      </w:r>
    </w:p>
    <w:bookmarkEnd w:id="33"/>
    <w:bookmarkStart w:id="34" w:name="X9d166a13505eeb52f8c06fc5349adbda73c4c16"/>
    <w:p>
      <w:pPr>
        <w:pStyle w:val="Heading3"/>
      </w:pPr>
      <w:r>
        <w:t xml:space="preserve">4.7 Ciclo de vida, retenção e arquivamento — cenários para decisão do gestor</w:t>
      </w:r>
    </w:p>
    <w:p>
      <w:pPr>
        <w:pStyle w:val="FirstParagraph"/>
      </w:pPr>
      <w:r>
        <w:t xml:space="preserve">A definição do horizonte de retenção é</w:t>
      </w:r>
      <w:r>
        <w:t xml:space="preserve"> </w:t>
      </w:r>
      <w:r>
        <w:rPr>
          <w:b/>
          <w:bCs/>
        </w:rPr>
        <w:t xml:space="preserve">do gestor da informação/PO</w:t>
      </w:r>
      <w:r>
        <w:t xml:space="preserve">; meu papel é instrumentar os cenários com as consequências de cada um (alinhado ao ciclo de vida do dado dos guias corporativos: ativo → histórico → arquivo → expurgo/anonimização LGPD):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30"/>
        <w:gridCol w:w="2255"/>
        <w:gridCol w:w="1486"/>
        <w:gridCol w:w="1460"/>
        <w:gridCol w:w="148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Cenário de retenção 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Efeito nas 4 tabelas massivas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Storage/backup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Janela de manutenção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Caso 90 dias quentes + 12 meses mornos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TRANSACAO online ≈ 3 partições ROW + 9 PAGE; resto via</w:t>
            </w:r>
            <w:r>
              <w:rPr>
                <w:rStyle w:val="VerbatimChar"/>
              </w:rPr>
              <w:t xml:space="preserve">SWITCH</w:t>
            </w:r>
            <w:r>
              <w:t xml:space="preserve"> </w:t>
            </w:r>
            <w:r>
              <w:t xml:space="preserve">para FG_HIST/arquivo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Redução drástica (histórico sai do backup incremental)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Manutenção só nas partições ativas — cabe com folga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Recomendado como ponto de partida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Caso 12 meses quentes + 24 mornos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Mais dado online; consultas históricas atendidas sem recuperação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~3–4× maior; backup mais longo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Ainda viável com manutenção por partição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exigência negocial de consulta longa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tudo online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(status quo)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 bi de linhas projetadas em TRANSACAO_HISTORICO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Insustentável em 12 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Inviável na janela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Registrado apenas para evidenciar o custo da não decisão</w:t>
            </w:r>
          </w:p>
        </w:tc>
      </w:tr>
    </w:tbl>
    <w:p>
      <w:pPr>
        <w:pStyle w:val="BodyText"/>
      </w:pPr>
      <w:r>
        <w:t xml:space="preserve">Expurgo/anonimização além do arquivo segue rito formal com o gestor (LGPD), automatizado por jobs com trilha de execução.</w:t>
      </w:r>
    </w:p>
    <w:bookmarkEnd w:id="34"/>
    <w:bookmarkStart w:id="35" w:name="Xb0e4b07eef12b02bb12fcc14c89737112f82b64"/>
    <w:p>
      <w:pPr>
        <w:pStyle w:val="Heading3"/>
      </w:pPr>
      <w:r>
        <w:t xml:space="preserve">4.8 Estratégia de índices — consulta crítica × índice recomendado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51"/>
        <w:gridCol w:w="3690"/>
        <w:gridCol w:w="27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Consulta crítica provável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 recomendado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Extrato por conta e período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(NU_CONTA, DH_TRANSACAO DESC) INCLUDE (...)</w:t>
            </w:r>
            <w:r>
              <w:t xml:space="preserve"> </w:t>
            </w:r>
            <w:r>
              <w:t xml:space="preserve">alinhado à partição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Seek + eliminação de partição; evita scan em bilhões de linhas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Atendimentos por cliente/período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(NU_CLIENTE, DH_ABERTURA DESC) INCLUDE 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Histórico de atendimento sem lookup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Fila de atendimentos abertos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</w:t>
            </w:r>
            <w:r>
              <w:rPr>
                <w:b/>
                <w:bCs/>
              </w:rPr>
              <w:t xml:space="preserve">filtrado</w:t>
            </w:r>
            <w:r>
              <w:t xml:space="preserve"> </w:t>
            </w:r>
            <w:r>
              <w:rPr>
                <w:rStyle w:val="VerbatimChar"/>
              </w:rPr>
              <w:t xml:space="preserve">WHERE DH_FECHAMENTO IS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 pequeno e altamente seletivo; custo de escrita mínimo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Limite vigente por conta/tipo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</w:t>
            </w:r>
            <w:r>
              <w:rPr>
                <w:b/>
                <w:bCs/>
              </w:rPr>
              <w:t xml:space="preserve">único filtrado</w:t>
            </w:r>
            <w:r>
              <w:t xml:space="preserve"> </w:t>
            </w:r>
            <w:r>
              <w:rPr>
                <w:rStyle w:val="VerbatimChar"/>
              </w:rPr>
              <w:t xml:space="preserve">WHERE DT_FIM_VIGENCIA IS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Garante integridade E performance na mesma estrutura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Trilha de uma transação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(NU_TRANSACAO, DH_EVENTO)</w:t>
            </w:r>
            <w:r>
              <w:t xml:space="preserve"> </w:t>
            </w:r>
            <w:r>
              <w:t xml:space="preserve">no histórico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Recupera a trilha sem varrer o append-only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Relatórios sobre partições frias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Columnstore</w:t>
            </w:r>
            <w:r>
              <w:t xml:space="preserve"> </w:t>
            </w:r>
            <w:r>
              <w:t xml:space="preserve">em histórico/frio, isolado do OLTP (réplica ou partições frias)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Acelera analítico sem penalizar a escrita quente</w:t>
            </w:r>
          </w:p>
        </w:tc>
      </w:tr>
    </w:tbl>
    <w:p>
      <w:pPr>
        <w:pStyle w:val="BodyText"/>
      </w:pPr>
      <w:r>
        <w:t xml:space="preserve">Toda inclusão de índice passa pela medição de custo de escrita (25 mil TPM) e pela revisão mensal de índices não utilizados — índice é passivo de manutenção, não ativo gratuito.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39a960af4f21b556a28bc30334c4c22bf37ac55"/>
    <w:p>
      <w:pPr>
        <w:pStyle w:val="Heading2"/>
      </w:pPr>
      <w:r>
        <w:t xml:space="preserve">5. Justificativa das Intervenções — Conceitual × Físico</w:t>
      </w:r>
    </w:p>
    <w:p>
      <w:pPr>
        <w:pStyle w:val="FirstParagraph"/>
      </w:pPr>
      <w:r>
        <w:t xml:space="preserve">O modelo físico proposto preserva a semântica definida no modelo conceitual, mantendo as entidades, relacionamentos e regras de negócio essenciais. As diferenças apresentadas a seguir não representam alteração do conceito negocial, mas decisões técnicas necessárias para viabilizar desempenho, escalabilidade, manutenção, segurança e disponibilidade em um ambiente OLTP crítico, com grande volumetria, alta concorrência e janela reduzida de manutenção. Cada intervenção física é justificada individualmente, demonstrando o motivo técnico da decisão e a respectiva salvaguarda de integridade: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"/>
        <w:gridCol w:w="1984"/>
        <w:gridCol w:w="1139"/>
        <w:gridCol w:w="2425"/>
        <w:gridCol w:w="23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Intervenção física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diverge do conceitual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Justificativa (performance/escala/manutenção/disponibilidade)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Salvaguarda de integridade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Particionamento mensal das 4 massivas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Nada — a entidade negocial permanece única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Manutenção na janela; expurgo por</w:t>
            </w:r>
            <w:r>
              <w:rPr>
                <w:rStyle w:val="VerbatimChar"/>
              </w:rPr>
              <w:t xml:space="preserve">SWITCH</w:t>
            </w:r>
            <w:r>
              <w:t xml:space="preserve">; eliminação de partição nas consultas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Transparente para a aplicação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clustered composta</w:t>
            </w:r>
            <w:r>
              <w:rPr>
                <w:rStyle w:val="VerbatimChar"/>
              </w:rPr>
              <w:t xml:space="preserve">(data, id)</w:t>
            </w:r>
            <w:r>
              <w:t xml:space="preserve"> </w:t>
            </w:r>
            <w:r>
              <w:t xml:space="preserve">nas massivas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Conceitualmente o identificador é único e simples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Alinhamento partição↔índice (pré-requisito do</w:t>
            </w:r>
            <w:r>
              <w:rPr>
                <w:rStyle w:val="VerbatimChar"/>
              </w:rPr>
              <w:t xml:space="preserve">SWITCH</w:t>
            </w:r>
            <w:r>
              <w:t xml:space="preserve">); dissolve hotspot de inserção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Unicidade garantida pela combinação;</w:t>
            </w:r>
            <w:r>
              <w:rPr>
                <w:rStyle w:val="VerbatimChar"/>
              </w:rPr>
              <w:t xml:space="preserve">NU_</w:t>
            </w:r>
            <w:r>
              <w:t xml:space="preserve"> </w:t>
            </w:r>
            <w:r>
              <w:t xml:space="preserve">continua exposto como identificador negocial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Generalização CLIENTE PF×PJ implementada em</w:t>
            </w:r>
            <w:r>
              <w:rPr>
                <w:b/>
                <w:bCs/>
              </w:rPr>
              <w:t xml:space="preserve">tabela única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IC_TIPO_PESSOA</w:t>
            </w:r>
            <w:r>
              <w:t xml:space="preserve"> </w:t>
            </w:r>
            <w:r>
              <w:t xml:space="preserve">+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conceitual tem 3 entidades (super + 2 sub)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mi de linhas com alto volume de junção: evitar 1 join adicional em toda consulta cadastral; atributos específicos são poucos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 condicionais garantem que atributos de PF não se apliquem a PJ e vice-versa; semântica preservada no modelo lógico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corrente</w:t>
            </w:r>
            <w:r>
              <w:rPr>
                <w:rStyle w:val="VerbatimChar"/>
              </w:rPr>
              <w:t xml:space="preserve">CO_SITUACAO_TRANSACAO</w:t>
            </w:r>
            <w:r>
              <w:t xml:space="preserve"> </w:t>
            </w:r>
            <w:r>
              <w:t xml:space="preserve">mantido em SDLTB005_TRANSACAO além da trilha em SDLTB006_TRANSACAO_HISTORICO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Redundância deliberada (o estado é derivável do histórico)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Responder</w:t>
            </w:r>
            <w:r>
              <w:t xml:space="preserve"> </w:t>
            </w:r>
            <w:r>
              <w:t xml:space="preserve">“</w:t>
            </w:r>
            <w:r>
              <w:t xml:space="preserve">estado atual</w:t>
            </w:r>
            <w:r>
              <w:t xml:space="preserve">”</w:t>
            </w:r>
            <w:r>
              <w:t xml:space="preserve"> </w:t>
            </w:r>
            <w:r>
              <w:t xml:space="preserve">sem agregar bilhões de linhas do histórico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Atualização do estado + inserção no histórico na</w:t>
            </w:r>
            <w:r>
              <w:rPr>
                <w:b/>
                <w:bCs/>
              </w:rPr>
              <w:t xml:space="preserve">mesma transação atômica</w:t>
            </w:r>
            <w:r>
              <w:t xml:space="preserve">; conciliação periódica automatizada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Índices não clusterizados cobertos e filtrados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 não existe no conceitual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Consultas críticas (extrato, limite vigente, atendimentos abertos) exigem</w:t>
            </w:r>
            <w:r>
              <w:rPr>
                <w:i/>
                <w:iCs/>
              </w:rPr>
              <w:t xml:space="preserve">seek</w:t>
            </w:r>
            <w:r>
              <w:t xml:space="preserve"> </w:t>
            </w:r>
            <w:r>
              <w:t xml:space="preserve">+ cobertura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Revisão periódica de uso (DMVs); custo de escrita monitorado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Compressão PAGE/ROW e segregação física do histórico (filegroups/arquivo)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Neutro ao conceito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I/O, buffer e backup; TE074 3.2.9 estabelece PAGE como padrão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Aplicada por partição; dado permanece íntegro e consultável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temporal (system-versioning) em SDLTB009_LIMITE_CONTA para auditoria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conceitual não modela versão técnica de linha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Auditoria automática exigível em dado com efeito financeiro; aderente ao TE074 3.2.7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Histórico técnico isolado; vigência negocial permanece nas colunas</w:t>
            </w:r>
            <w:r>
              <w:rPr>
                <w:rStyle w:val="VerbatimChar"/>
              </w:rPr>
              <w:t xml:space="preserve">DT_*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Desnormalizações avaliadas e rejeitadas</w:t>
      </w:r>
      <w:r>
        <w:t xml:space="preserve"> </w:t>
      </w:r>
      <w:r>
        <w:t xml:space="preserve">(alerta de perigo, conforme postura preventiva): repetir dados cadastrais do cliente em TRANSACAO/ATENDIMENTO; gravar o nome do canal em vez da chave; consolidar INTERACAO dentro de ATENDIMENTO. Todas reintroduziriam exatamente a inconsistência que motivou este trabalho. Regra de governança:</w:t>
      </w:r>
      <w:r>
        <w:t xml:space="preserve"> </w:t>
      </w:r>
      <w:r>
        <w:rPr>
          <w:b/>
          <w:bCs/>
        </w:rPr>
        <w:t xml:space="preserve">desnormalização só com medição que comprove necessidade, aprovação conjunta AD+DBA e mecanismo de sincronização definido</w:t>
      </w:r>
      <w:r>
        <w:t xml:space="preserve"> </w:t>
      </w:r>
      <w:r>
        <w:t xml:space="preserve">— registrada no modelo e no comitê técnico.</w:t>
      </w:r>
    </w:p>
    <w:p>
      <w:r>
        <w:pict>
          <v:rect style="width:0;height:1.5pt" o:hralign="center" o:hrstd="t" o:hr="t"/>
        </w:pict>
      </w:r>
    </w:p>
    <w:bookmarkEnd w:id="37"/>
    <w:bookmarkStart w:id="42" w:name="X923dd212c3a47ee570eddfeb5484a11e9b07514"/>
    <w:p>
      <w:pPr>
        <w:pStyle w:val="Heading2"/>
      </w:pPr>
      <w:r>
        <w:t xml:space="preserve">6. Item (a) — Plano de Trabalho para Atuação de ADs e DBAs</w:t>
      </w:r>
    </w:p>
    <w:p>
      <w:pPr>
        <w:pStyle w:val="FirstParagraph"/>
      </w:pPr>
      <w:r>
        <w:t xml:space="preserve">O plano de trabalho para atuação dos ADs e DBAs no SIADL será estruturado como um fluxo integrado de governança técnica, no qual cada demanda de banco de dados percorre etapas claras de concepção, validação, implementação, homologação, implantação e acompanhamento pós-produção. O objetivo é garantir que a evolução do modelo e do banco ocorra com máxima efetividade dentro do squad, evitando retrabalho, reduzindo incidentes e assegurando aderência aos padrões corporativos de modelagem, integridade, segurança, performance e disponibilidade.</w:t>
      </w:r>
    </w:p>
    <w:p>
      <w:pPr>
        <w:pStyle w:val="BodyText"/>
      </w:pPr>
      <w:r>
        <w:t xml:space="preserve">Nesse modelo, o AD atua prioritariamente sobre o significado, a qualidade, a padronização, a governança e a evolução conceitual/lógica dos dados; o DBA atua sobre a materialização física, desempenho, disponibilidade, segurança operacional, capacidade e sustentação do SGBD. A sinergia é obtida pela atuação conjunta desde o refinamento da demanda, e não apenas na etapa final de geração de scripts ou implantação.</w:t>
      </w:r>
    </w:p>
    <w:bookmarkStart w:id="38" w:name="etapas-do-plano-de-trabalho"/>
    <w:p>
      <w:pPr>
        <w:pStyle w:val="Heading3"/>
      </w:pPr>
      <w:r>
        <w:t xml:space="preserve">6.1 Etapas do plano de trabalho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Desenvolvimento/Squad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 gerado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Refinamento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Entender regra, volumetria, criticidade e 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 entidades, domínios, regras, classificação da informação e necessidade de metadados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Avalia impacto físico preliminar, volumetria, concorrência e restrições operacionais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 jornada, consultas, transações e critérios de aceite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Critérios de dados no Definition of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Desenhar a solução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Elabora/ajusta modelo conceitual e lógico, glossário, domínios, cardinalidades e normalização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Contribui com restrições físicas que possam afetar o desenho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 aderência à aplicação e às regras de negócio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validado com visão negocial e técnica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Garantir aderência normativa e governança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Executa pré-validação, verifica TE074/TE073, emite laudo e orienta ajustes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 viabilidade física preliminar e riscos de implementação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Corrige especificações, queries ou histórias conforme retorno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Laudo/parecer de modelo e pendências tratadas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Implementação física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Materializar no SGBD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Acompanha aderência da DDL ao modelo aprovado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e implementa DDL, índices, partições, compressão, segurança, estatísticas e scripts de 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Ajusta código, queries, transações e testes automatizados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Scripts versionados e revisados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Homologação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Testar funcionalidade, integridade e desempenho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 integridade, dicionário, metadados e aderência às regras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Executa teste de carga, análise de plano, validação de rollback e baseline antes/depois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Executa testes funcionais, regressivos e de integração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Evidências de homologação e critério go/no-go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Produção e sustentação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Implantar, acompanhar e estabilizar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 catálogo/dicionário e acompanha impactos em consumidores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Implanta, monitora, ajusta e responde incidentes de banco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Apoia correções e valida comportamento da aplicação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pós-implantação, lições aprendidas e backlog técnico</w:t>
            </w:r>
          </w:p>
        </w:tc>
      </w:tr>
    </w:tbl>
    <w:bookmarkEnd w:id="38"/>
    <w:bookmarkStart w:id="39" w:name="fronteiras-de-atuação"/>
    <w:p>
      <w:pPr>
        <w:pStyle w:val="Heading3"/>
      </w:pPr>
      <w:r>
        <w:t xml:space="preserve">6.2 Fronteiras de atuação</w:t>
      </w:r>
    </w:p>
    <w:p>
      <w:pPr>
        <w:pStyle w:val="FirstParagraph"/>
      </w:pPr>
      <w:r>
        <w:t xml:space="preserve">Como representante da GECPA, sou o guardião do processo de evolução do modelo e do banco e respondo pela atuação coordenada dos ADs e DBAs nos squads. A atuação do</w:t>
      </w:r>
      <w:r>
        <w:t xml:space="preserve"> </w:t>
      </w:r>
      <w:r>
        <w:rPr>
          <w:b/>
          <w:bCs/>
        </w:rPr>
        <w:t xml:space="preserve">AD</w:t>
      </w:r>
      <w:r>
        <w:t xml:space="preserve"> </w:t>
      </w:r>
      <w:r>
        <w:t xml:space="preserve">ocorre em</w:t>
      </w:r>
      <w:r>
        <w:t xml:space="preserve"> </w:t>
      </w:r>
      <w:r>
        <w:rPr>
          <w:b/>
          <w:bCs/>
        </w:rPr>
        <w:t xml:space="preserve">duas frentes complementares</w:t>
      </w:r>
      <w:r>
        <w:t xml:space="preserve">:</w:t>
      </w:r>
      <w:r>
        <w:t xml:space="preserve"> </w:t>
      </w:r>
      <w:r>
        <w:rPr>
          <w:b/>
          <w:bCs/>
        </w:rPr>
        <w:t xml:space="preserve">no squad</w:t>
      </w:r>
      <w:r>
        <w:t xml:space="preserve"> </w:t>
      </w:r>
      <w:r>
        <w:t xml:space="preserve">(modelagem ágil junto aos desenvolvedores, desde o refinamento) e</w:t>
      </w:r>
      <w:r>
        <w:t xml:space="preserve"> </w:t>
      </w:r>
      <w:r>
        <w:rPr>
          <w:b/>
          <w:bCs/>
        </w:rPr>
        <w:t xml:space="preserve">no capítulo</w:t>
      </w:r>
      <w:r>
        <w:t xml:space="preserve"> </w:t>
      </w:r>
      <w:r>
        <w:t xml:space="preserve">(governança, validação técnica, aderência aos normativos — TE074/TE073 —, emissão de laudos e guarda do glossário). O</w:t>
      </w:r>
      <w:r>
        <w:t xml:space="preserve"> </w:t>
      </w:r>
      <w:r>
        <w:rPr>
          <w:b/>
          <w:bCs/>
        </w:rPr>
        <w:t xml:space="preserve">DBA</w:t>
      </w:r>
      <w:r>
        <w:t xml:space="preserve"> </w:t>
      </w:r>
      <w:r>
        <w:t xml:space="preserve">responde pela implementação física, operação, desempenho, disponibilidade, segurança operacional e homologação técnica.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Dimensão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 — Administrador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 — Administrador de Banco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Dinâmica com desenvolvimento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Conceitual e lógico; validação com laudo (aprovado/com adequações/com ressalvas/não aprovado)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Físico; geração, versionamento e guarda da DDL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Refinamento conjunto com PO, analistas e desenvolvedores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Modelo físico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e valida aderência a padrão, nomenclatura, normalização e documentação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Implementa/ajusta DDL, storage, índices, partições e compressão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Revisão conjunta antes de script e antes do PR de banco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Padronização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Nomenclatura (TE074/Anexo II), domínios, glossário e dicionário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Objetos físicos, filegroups, padrões de índice, constraint, estatísticas e manutenção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Padrões divulgados aos squads; dúvidas resolvidas no refinamento, antes do código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Qualidade e significado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Regras de negócio, qualidade, linhagem, catálogo e classificação da informação (OR016/LGPD)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Integridade física implantada (FKs, CHECKs, UNIQUE), conciliação e evidências técnicas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Histórias devem explicitar regras de dados, domínios e exceções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 volumetria, crescimento e padrões de acesso no 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Índices, particionamento, compressão, estatísticas, tuning, planos e waits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Testes de carga, Query Store e baseline antes/depois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Classificação da informação, metadados, privacidade, LGPD e sigilo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Permissões, auditoria, criptografia, backup seguro e privilégio mínimo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by design no refinamento e validação antes da implantação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 impacto de mudança no modelo, consumidores e regras negociais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Backup/restore, alta disponibilidade, janela, rollback, manutenção e 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Plano de implantação, backout e acompanhamento pós-produção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Dicionário, linhagem, catálogo e análise de 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Atualização técnica a partir do SGBD e sincronização com o modelo físico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Sincronizar modelo aprovado, banco real e documentação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Impactos negociais, apoio ao PO e ao gestor da informação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Capacidade, alta disponibilidade, segurança física/lógica, monitoramento e execução controlada em produção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Comunicação de janelas, critérios go/no-go e acompanhamento conjunto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Mudança emergencial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Avalia impacto e regulariza modelo/metadados posteriormente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 tempestivamente em índices, estatísticas e ajustes físicos quando permitido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Registro, comunicação, pós-mortem e inclusão no backlog proativo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Autonomia formal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Garante que a regularização posterior preserve governança e rastreabilidade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Índices por desempenho, sequences e ajustes físicos de armazenamento não requerem novo ciclo de validação de modelo, desde que registrados e sincronizados depois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 corretiva rápida, sem perda de controle institucional</w:t>
            </w:r>
          </w:p>
        </w:tc>
      </w:tr>
    </w:tbl>
    <w:p>
      <w:pPr>
        <w:pStyle w:val="BodyText"/>
      </w:pPr>
      <w:r>
        <w:t xml:space="preserve">Regra de ouro:</w:t>
      </w:r>
      <w:r>
        <w:t xml:space="preserve"> </w:t>
      </w:r>
      <w:r>
        <w:rPr>
          <w:b/>
          <w:bCs/>
        </w:rPr>
        <w:t xml:space="preserve">nenhuma estrutura de dados nasce ou muda sem passar pelo AD (modelo) e pelo DBA (física)</w:t>
      </w:r>
      <w:r>
        <w:t xml:space="preserve"> </w:t>
      </w:r>
      <w:r>
        <w:t xml:space="preserve">— na ordem correta e desde o refinamento. Nas situações emergenciais, admite-se atuação física tempestiva do DBA para preservar a operação, com registro obrigatório, comunicação ao AD e regularização posterior do modelo, evitando deriva entre documentação e produção.</w:t>
      </w:r>
    </w:p>
    <w:bookmarkEnd w:id="39"/>
    <w:bookmarkStart w:id="40" w:name="X40935917905ece12feba93a23ab3fee81be77d5"/>
    <w:p>
      <w:pPr>
        <w:pStyle w:val="Heading3"/>
      </w:pPr>
      <w:r>
        <w:t xml:space="preserve">6.3 Dinâmica com o time de desenvolvimento (fluxo em 3 fases + ritos)</w:t>
      </w:r>
    </w:p>
    <w:p>
      <w:pPr>
        <w:pStyle w:val="FirstParagraph"/>
      </w:pPr>
      <w:r>
        <w:t xml:space="preserve">O plano usa a espinha dorsal do processo corporativo de modelagem, citado em nível de processo, e integra AD, DBA e desenvolvimento desde a origem da demanda.</w:t>
      </w:r>
    </w:p>
    <w:p>
      <w:pPr>
        <w:pStyle w:val="BodyText"/>
      </w:pPr>
      <w:r>
        <w:t xml:space="preserve">Para maximizar a efetividade dentro do squad, o AD não deve ser acionado apenas ao final da demanda, quando a estrutura já foi definida pela aplicação. Sua participação deve ocorrer desde o refinamento, apoiando o PO, analistas e desenvolvedores na identificação das entidades envolvidas, regras de negócio, domínios, cardinalidades, dados sensíveis, volumetria estimada e impactos sobre modelos existentes. O DBA, por sua vez, deve ser envolvido sempre que houver impacto físico relevante — crescimento expressivo, consulta crítica, alteração estrutural, necessidade de índice, particionamento, compressão, retenção ou requisito de disponibilidade.</w:t>
      </w:r>
    </w:p>
    <w:p>
      <w:pPr>
        <w:pStyle w:val="BodyText"/>
      </w:pPr>
      <w:r>
        <w:t xml:space="preserve">Essa dinâmica antecipa conflitos entre desenho lógico e viabilidade física, reduz retrabalho, evita soluções locais incompatíveis com o modelo corporativo e permite que a demanda chegue à sprint com critérios claros de aceite técnico.</w:t>
      </w:r>
    </w:p>
    <w:p>
      <w:pPr>
        <w:pStyle w:val="BodyText"/>
      </w:pPr>
      <w:r>
        <w:rPr>
          <w:b/>
          <w:bCs/>
        </w:rPr>
        <w:t xml:space="preserve">Fase 1 — Squad (desenho):</w:t>
      </w:r>
      <w:r>
        <w:t xml:space="preserve"> </w:t>
      </w:r>
      <w:r>
        <w:t xml:space="preserve">AD participa do refinamento; demandas com impacto em dados só entram em sprint com</w:t>
      </w:r>
      <w:r>
        <w:t xml:space="preserve"> </w:t>
      </w:r>
      <w:r>
        <w:rPr>
          <w:b/>
          <w:bCs/>
        </w:rPr>
        <w:t xml:space="preserve">Definition of Ready</w:t>
      </w:r>
      <w:r>
        <w:t xml:space="preserve"> </w:t>
      </w:r>
      <w:r>
        <w:t xml:space="preserve">cumprida (regras de negócio/histórias, volumetria estimada, classificação da informação, indicação de reuso/compartilhamento). O AD modela com o time na ferramenta corporativa e executa a pré-validação automática.</w:t>
      </w:r>
    </w:p>
    <w:p>
      <w:pPr>
        <w:pStyle w:val="BodyText"/>
      </w:pPr>
      <w:r>
        <w:rPr>
          <w:b/>
          <w:bCs/>
        </w:rPr>
        <w:t xml:space="preserve">Fase 2 — Capítulo (governança):</w:t>
      </w:r>
      <w:r>
        <w:t xml:space="preserve"> </w:t>
      </w:r>
      <w:r>
        <w:t xml:space="preserve">validação formal do modelo (conformidade TE074, normalização, nomenclatura, domínios, classificação) com</w:t>
      </w:r>
      <w:r>
        <w:t xml:space="preserve"> </w:t>
      </w:r>
      <w:r>
        <w:rPr>
          <w:b/>
          <w:bCs/>
        </w:rPr>
        <w:t xml:space="preserve">laudo</w:t>
      </w:r>
      <w:r>
        <w:t xml:space="preserve">; pendências retornam ao squad com orientação — o laudo é gate, não gargalo: o SLA é dimensionado por volumetria de objetos, dando previsibilidade ao PO.</w:t>
      </w:r>
    </w:p>
    <w:p>
      <w:pPr>
        <w:pStyle w:val="BodyText"/>
      </w:pPr>
      <w:r>
        <w:rPr>
          <w:b/>
          <w:bCs/>
        </w:rPr>
        <w:t xml:space="preserve">Fase 3 — DBA (física e implantação):</w:t>
      </w:r>
      <w:r>
        <w:t xml:space="preserve"> </w:t>
      </w:r>
      <w:r>
        <w:t xml:space="preserve">análise de performance e volumetria (gatilhos de particionamento/compressão do TE074), projeto de índices, geração da DDL versionada, revisão de scripts, e implantação controlada DES → TQS → HOM → PRD com</w:t>
      </w:r>
      <w:r>
        <w:t xml:space="preserve"> </w:t>
      </w:r>
      <w:r>
        <w:rPr>
          <w:b/>
          <w:bCs/>
        </w:rPr>
        <w:t xml:space="preserve">Definition of Done</w:t>
      </w:r>
      <w:r>
        <w:t xml:space="preserve">: modelo validado + DDL homologada + testes de performance com baseline comparado + plano de rollback ensaiado + dicionário/metadados atualizados.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F1["Fase 1 - Squad: desenho"]</w:t>
      </w:r>
      <w:r>
        <w:br/>
      </w:r>
      <w:r>
        <w:rPr>
          <w:rStyle w:val="VerbatimChar"/>
        </w:rPr>
        <w:t xml:space="preserve">        A[Refinamento c/ AD] --&gt; B{DoR de dados&lt;br/&gt;cumprida?}</w:t>
      </w:r>
      <w:r>
        <w:br/>
      </w:r>
      <w:r>
        <w:rPr>
          <w:rStyle w:val="VerbatimChar"/>
        </w:rPr>
        <w:t xml:space="preserve">        B -- nao --&gt; A</w:t>
      </w:r>
      <w:r>
        <w:br/>
      </w:r>
      <w:r>
        <w:rPr>
          <w:rStyle w:val="VerbatimChar"/>
        </w:rPr>
        <w:t xml:space="preserve">        B -- sim --&gt; C[Modelagem conjunta&lt;br/&gt;ferramenta corporativa]</w:t>
      </w:r>
      <w:r>
        <w:br/>
      </w:r>
      <w:r>
        <w:rPr>
          <w:rStyle w:val="VerbatimChar"/>
        </w:rPr>
        <w:t xml:space="preserve">        C --&gt; D[Pre-validacao&lt;br/&gt;automatica]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F2["Fase 2 - Capitulo: governanca"]</w:t>
      </w:r>
      <w:r>
        <w:br/>
      </w:r>
      <w:r>
        <w:rPr>
          <w:rStyle w:val="VerbatimChar"/>
        </w:rPr>
        <w:t xml:space="preserve">        D --&gt; E[Validacao formal&lt;br/&gt;TE074/TE073]</w:t>
      </w:r>
      <w:r>
        <w:br/>
      </w:r>
      <w:r>
        <w:rPr>
          <w:rStyle w:val="VerbatimChar"/>
        </w:rPr>
        <w:t xml:space="preserve">        E --&gt; F{Laudo do AD}</w:t>
      </w:r>
      <w:r>
        <w:br/>
      </w:r>
      <w:r>
        <w:rPr>
          <w:rStyle w:val="VerbatimChar"/>
        </w:rPr>
        <w:t xml:space="preserve">        F -- adequacoes --&gt; C</w:t>
      </w:r>
      <w:r>
        <w:br/>
      </w:r>
      <w:r>
        <w:rPr>
          <w:rStyle w:val="VerbatimChar"/>
        </w:rPr>
        <w:t xml:space="preserve">        F -- aprovado --&gt; G[Modelo publicado&lt;br/&gt;+ glossario/dicionario]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F3["Fase 3 - DBA: fisica e implantacao"]</w:t>
      </w:r>
      <w:r>
        <w:br/>
      </w:r>
      <w:r>
        <w:rPr>
          <w:rStyle w:val="VerbatimChar"/>
        </w:rPr>
        <w:t xml:space="preserve">        G --&gt; H[Projeto fisico:&lt;br/&gt;indices, particao, compressao]</w:t>
      </w:r>
      <w:r>
        <w:br/>
      </w:r>
      <w:r>
        <w:rPr>
          <w:rStyle w:val="VerbatimChar"/>
        </w:rPr>
        <w:t xml:space="preserve">        H --&gt; I[DDL versionada +&lt;br/&gt;revisao de scripts]</w:t>
      </w:r>
      <w:r>
        <w:br/>
      </w:r>
      <w:r>
        <w:rPr>
          <w:rStyle w:val="VerbatimChar"/>
        </w:rPr>
        <w:t xml:space="preserve">        I --&gt; J[Homologacao c/ baseline&lt;br/&gt;+ rollback ensaiado]</w:t>
      </w:r>
      <w:r>
        <w:br/>
      </w:r>
      <w:r>
        <w:rPr>
          <w:rStyle w:val="VerbatimChar"/>
        </w:rPr>
        <w:t xml:space="preserve">        J --&gt; K{DoD de banco&lt;br/&gt;cumprida?}</w:t>
      </w:r>
      <w:r>
        <w:br/>
      </w:r>
      <w:r>
        <w:rPr>
          <w:rStyle w:val="VerbatimChar"/>
        </w:rPr>
        <w:t xml:space="preserve">        K -- nao --&gt; H</w:t>
      </w:r>
      <w:r>
        <w:br/>
      </w:r>
      <w:r>
        <w:rPr>
          <w:rStyle w:val="VerbatimChar"/>
        </w:rPr>
        <w:t xml:space="preserve">        K -- sim --&gt; L[Implantacao&lt;br/&gt;DES-TQS-HOM-PRD]</w:t>
      </w:r>
      <w:r>
        <w:br/>
      </w:r>
      <w:r>
        <w:rPr>
          <w:rStyle w:val="VerbatimChar"/>
        </w:rPr>
        <w:t xml:space="preserve">        L --&gt; M[Observabilidade&lt;br/&gt;pos-implantacao]</w:t>
      </w:r>
      <w:r>
        <w:br/>
      </w:r>
      <w:r>
        <w:rPr>
          <w:rStyle w:val="VerbatimChar"/>
        </w:rPr>
        <w:t xml:space="preserve">    end</w:t>
      </w:r>
    </w:p>
    <w:p>
      <w:pPr>
        <w:pStyle w:val="BlockText"/>
      </w:pPr>
      <w:r>
        <w:t xml:space="preserve">🔴</w:t>
      </w:r>
      <w:r>
        <w:t xml:space="preserve"> </w:t>
      </w:r>
      <w:r>
        <w:rPr>
          <w:b/>
          <w:bCs/>
        </w:rPr>
        <w:t xml:space="preserve">Referência:</w:t>
      </w:r>
      <w:r>
        <w:t xml:space="preserve"> </w:t>
      </w:r>
      <w:r>
        <w:t xml:space="preserve">a versão detalhada deste fluxo (raias Squad × AD × DBA) está especificada no arquivo anexo</w:t>
      </w:r>
      <w:r>
        <w:t xml:space="preserve"> </w:t>
      </w:r>
      <w:r>
        <w:rPr>
          <w:rStyle w:val="VerbatimChar"/>
          <w:b/>
          <w:bCs/>
        </w:rPr>
        <w:t xml:space="preserve">anexos/diagramas-der-siadl.md</w:t>
      </w:r>
      <w:r>
        <w:t xml:space="preserve"> </w:t>
      </w:r>
      <w:r>
        <w:t xml:space="preserve">(Diagrama 3), para construção no Draw.io ou PowerDesigner.</w:t>
      </w:r>
    </w:p>
    <w:p>
      <w:pPr>
        <w:pStyle w:val="FirstParagraph"/>
      </w:pPr>
      <w:r>
        <w:rPr>
          <w:b/>
          <w:bCs/>
        </w:rPr>
        <w:t xml:space="preserve">Ritos de sinergia:</w:t>
      </w:r>
      <w:r>
        <w:t xml:space="preserve"> </w:t>
      </w:r>
      <w:r>
        <w:t xml:space="preserve">presença do AD nas cerimônias do squad;</w:t>
      </w:r>
      <w:r>
        <w:t xml:space="preserve"> </w:t>
      </w:r>
      <w:r>
        <w:rPr>
          <w:i/>
          <w:iCs/>
        </w:rPr>
        <w:t xml:space="preserve">office hours</w:t>
      </w:r>
      <w:r>
        <w:t xml:space="preserve"> </w:t>
      </w:r>
      <w:r>
        <w:t xml:space="preserve">semanais do DBA para o time; revisão de scripts como etapa obrigatória do PR de banco; homologação técnica conjunta (DBA+operação) com critérios go/no-go; observabilidade ativa no período crítico pós-implantação; reunião quinzenal Capítulo×Plataforma (demandas, débitos técnicos, indicadores e conflitos de fronteira, solucionados pelo coordenador com base no padrão corporativo); e capacitação contínua dos squads nos padrões, reduzindo retrabalho de validação e aumentando a vazão do time.</w:t>
      </w:r>
    </w:p>
    <w:bookmarkEnd w:id="40"/>
    <w:bookmarkStart w:id="41" w:name="indicadores-de-efetividade-e-sinergia"/>
    <w:p>
      <w:pPr>
        <w:pStyle w:val="Heading3"/>
      </w:pPr>
      <w:r>
        <w:t xml:space="preserve">6.4 Indicadores de efetividade e sinergia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mede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Percentual de modelos aprovados na primeira validação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Qualidade do refinamento e aderência aos padrões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Reduzir retrabalho e aumentar previsibilidade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 time de validação AD/DBA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entre refinamento, validação e liberação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 previsibilidade ao squad e ao 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Incidentes causados por mudança de banco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Qualidade das implantações e dos critérios go/no-go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Reduzir falhas em produção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Consultas críticas com baseline antes/depois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Efeito real das mudanças de banco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Medir ganho de performance e evitar regressão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Divergências entre modelo aprovado e banco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Disciplina de governança e sincronização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Evitar deriva entre modelo, metadados e produção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Cumprimento de DoR/DoD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Maturidade do fluxo de trabalho com o squad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Garantir que a demanda entre e saia da sprint com critérios técnicos claros</w:t>
            </w:r>
          </w:p>
        </w:tc>
      </w:tr>
    </w:tbl>
    <w:p>
      <w:pPr>
        <w:pStyle w:val="BodyText"/>
      </w:pPr>
      <w:r>
        <w:t xml:space="preserve">Esses indicadores são reportados à Plataforma e ao Capítulo, alimentam o backlog técnico e orientam ações de capacitação, ajuste de processo e priorização de débitos técnicos.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X4b034f834b319e371cd3ffe67fc65b4d890368f"/>
    <w:p>
      <w:pPr>
        <w:pStyle w:val="Heading2"/>
      </w:pPr>
      <w:r>
        <w:t xml:space="preserve">7. Item (b) — Estratégia de Evolução das Demandas de Banco de Dados</w:t>
      </w:r>
    </w:p>
    <w:p>
      <w:pPr>
        <w:pStyle w:val="FirstParagraph"/>
      </w:pPr>
      <w:r>
        <w:t xml:space="preserve">A estratégia de evolução das demandas de banco de dados do SIADL deve acompanhar continuamente o comportamento real da solução e o crescimento vegetativo da base, de forma que o banco permaneça aderente às necessidades atuais do negócio e da operação. Para isso, proponho um modelo de sustentação evolutiva baseado em três movimentos integrados: observar o comportamento do banco por meio de métricas e baselines; antecipar intervenções estruturais sempre que os indicadores apontarem tendência de degradação; e atuar corretivamente, de forma tempestiva e controlada, quando houver incidente, desvio de performance, risco de integridade ou necessidade operacional urgente.</w:t>
      </w:r>
    </w:p>
    <w:p>
      <w:pPr>
        <w:pStyle w:val="BodyText"/>
      </w:pPr>
      <w:r>
        <w:t xml:space="preserve">Essa estratégia mantém o banco adequado nas dimensões exigidas pelo enunciado: desenho/arquitetura, performance, integridade, segurança e disponibilidade. A atuação proativa reduz a probabilidade de crise; a atuação corretiva tempestiva reduz o impacto quando a degradação já ocorreu; e a governança técnica assegura que cada correção emergencial seja posteriormente incorporada ao modelo, ao dicionário de dados, aos metadados e ao ciclo regular de evolução.</w:t>
      </w:r>
    </w:p>
    <w:p>
      <w:pPr>
        <w:pStyle w:val="BodyText"/>
      </w:pPr>
      <w:r>
        <w:t xml:space="preserve">Adicionalmente, a estratégia diferencia demandas transacionais de demandas analíticas. O SIADL é um ambiente OLTP crítico e, portanto, consultas extensivas, relatórios históricos, painéis executivos ou análises gerenciais não devem competir diretamente com as operações transacionais de atendimento, conta e transação. Quando houver necessidade de exploração histórica ou indicadores de negócio, a demanda deve ser avaliada para escoamento controlado a ambiente analítico próprio, como ODS, DW ou DM, preservando o banco transacional para sua finalidade principal: processamento de baixa latência, integridade, segurança e alta disponibilidade. Essa separação é coerente com os guias de modelagem dimensional, que posicionam DW, DM e ODS como estruturas voltadas à análise, BI, relatórios e painéis, alimentadas a partir dos sistemas OLTP de origem.</w:t>
      </w:r>
    </w:p>
    <w:bookmarkStart w:id="43" w:name="frente-proativa"/>
    <w:p>
      <w:pPr>
        <w:pStyle w:val="Heading3"/>
      </w:pPr>
      <w:r>
        <w:t xml:space="preserve">7.1 Frente proativa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Mecanismo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Dimensão atendida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Monitoramento contínuo com dashboards (padrão corporativo de observabilidade, ex.: Grafana)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CPU, memória (PLE, memory grants), I/O (latência por arquivo), tempdb, waits, locks, deadlocks e timeouts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Performance, disponibilidade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Gestão de capacidade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Crescimento por tabela/partição, projeção composta × capacidade, tendência de log, backup, storage e I/O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Arquitetura, disponibilidade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Higiene de índices e estatísticas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Revisão mensal (ausentes × não usados × duplicados via DMVs); estatísticas incrementais por partição; Query Store com alerta de plano regressivo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Rolling de partições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mensal:</w:t>
            </w:r>
            <w:r>
              <w:t xml:space="preserve"> </w:t>
            </w:r>
            <w:r>
              <w:rPr>
                <w:rStyle w:val="VerbatimChar"/>
              </w:rPr>
              <w:t xml:space="preserve">SPLIT</w:t>
            </w:r>
            <w:r>
              <w:t xml:space="preserve"> </w:t>
            </w:r>
            <w:r>
              <w:t xml:space="preserve">da partição futura,</w:t>
            </w:r>
            <w:r>
              <w:t xml:space="preserve"> </w:t>
            </w:r>
            <w:r>
              <w:rPr>
                <w:rStyle w:val="VerbatimChar"/>
              </w:rPr>
              <w:t xml:space="preserve">SWITCH OUT</w:t>
            </w:r>
            <w:r>
              <w:t xml:space="preserve"> </w:t>
            </w:r>
            <w:r>
              <w:t xml:space="preserve">+ arquivamento da expirada, compressão da partição que esfriou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Arquitetura, manutenção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Testes de carga e baselines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formal trimestral; toda mudança relevante comparada antes/depois; projeção de performance para cenários de pico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Performance, disponibilidade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Qualidade de dados (TE169)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Ciclo definição→medição→análise→melhoria nas entidades com inconsistência confirmada (CLIENTE, ATENDIMENTO), com gestor da informação, AD e DBA nos papéis previstos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Integridade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Metadados e linhagem (TE174)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Análise de impacto</w:t>
            </w:r>
            <w:r>
              <w:t xml:space="preserve"> </w:t>
            </w:r>
            <w:r>
              <w:t xml:space="preserve">“</w:t>
            </w:r>
            <w:r>
              <w:t xml:space="preserve">onde é usado</w:t>
            </w:r>
            <w:r>
              <w:t xml:space="preserve">”</w:t>
            </w:r>
            <w:r>
              <w:t xml:space="preserve"> </w:t>
            </w:r>
            <w:r>
              <w:t xml:space="preserve">como</w:t>
            </w:r>
            <w:r>
              <w:t xml:space="preserve"> </w:t>
            </w:r>
            <w:r>
              <w:rPr>
                <w:b/>
                <w:bCs/>
              </w:rPr>
              <w:t xml:space="preserve">pré-requisito de toda DDL estrutural</w:t>
            </w:r>
            <w:r>
              <w:t xml:space="preserve">, protegendo sistemas consumidores nas mudanças de tipos, chaves e partições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Integridade, arquitetura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Comitê técnico de evolução do modelo (mensal)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AD+DBA+arquitetura+squads: prioriza débitos técnicos, delibera desnormalizações, aprova mudanças estruturais e revisa tendências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Segurança contínua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Revisão de acessos, auditoria de ações privilegiadas, verificação de mascaramento/classificação em novas colunas e aderência ao privilégio mínimo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Segurança</w:t>
            </w:r>
          </w:p>
        </w:tc>
      </w:tr>
    </w:tbl>
    <w:bookmarkEnd w:id="43"/>
    <w:bookmarkStart w:id="44" w:name="frente-corretiva-tempestiva"/>
    <w:p>
      <w:pPr>
        <w:pStyle w:val="Heading3"/>
      </w:pPr>
      <w:r>
        <w:t xml:space="preserve">7.2 Frente corretiva tempestiva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Runbook de incidentes de banco</w:t>
      </w:r>
      <w:r>
        <w:t xml:space="preserve"> </w:t>
      </w:r>
      <w:r>
        <w:t xml:space="preserve">com papéis e diagnóstico padrão (top waits → plano → objeto → mudança recente), acionável pelo DBA de sobreaviso;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Autonomia formal do DBA</w:t>
      </w:r>
      <w:r>
        <w:t xml:space="preserve"> </w:t>
      </w:r>
      <w:r>
        <w:t xml:space="preserve">para correções de desempenho (índice emergencial, ajuste físico, estatística manual)</w:t>
      </w:r>
      <w:r>
        <w:t xml:space="preserve"> </w:t>
      </w:r>
      <w:r>
        <w:rPr>
          <w:b/>
          <w:bCs/>
        </w:rPr>
        <w:t xml:space="preserve">sem novo ciclo de validação de modelo</w:t>
      </w:r>
      <w:r>
        <w:t xml:space="preserve">, conforme exceções previstas no processo corporativo — com registro obrigatório e sincronização posterior do modelo físico pelo AD, evitando deriva entre modelo e banco;</w:t>
      </w:r>
    </w:p>
    <w:p>
      <w:pPr>
        <w:pStyle w:val="Compact"/>
        <w:numPr>
          <w:ilvl w:val="0"/>
          <w:numId w:val="1003"/>
        </w:numPr>
      </w:pPr>
      <w:r>
        <w:t xml:space="preserve">Mudanças emergenciais seguem o rito de gestão de mudanças na classe adequada, com rollback preparado — corrigir rápido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significa corrigir sem controle;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Pós-mortem</w:t>
      </w:r>
      <w:r>
        <w:t xml:space="preserve"> </w:t>
      </w:r>
      <w:r>
        <w:t xml:space="preserve">de todo incidente relevante alimentando o backlog proativo, para que a causa raiz seja tratada e o mesmo problema não retorne.</w:t>
      </w:r>
    </w:p>
    <w:p>
      <w:pPr>
        <w:pStyle w:val="FirstParagraph"/>
      </w:pPr>
      <w:r>
        <w:rPr>
          <w:b/>
          <w:bCs/>
        </w:rPr>
        <w:t xml:space="preserve">Aplicação prática — incidente × ação imediata × ação estrutural: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Incidente típico do SIADL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 imediata (tempestiva)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 estrutural posterior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Timeout em extrato por conta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 emergencial por conta/período, estatística manual ou forçamento temporário de plano, conforme análise do DBA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Reavaliar estratégia de índices e particionamento no comitê técnico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Picos de CPU por scan em histórico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Análise de plano, estatística manual, forçamento de plano via Query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Mover consulta analítica para réplica, partição fria ou columnstore, sem penalizar OLTP quente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Bloqueios leitura×escrita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transações longas e isolamento; avaliar RCSI com tempdb dimensionado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 padrões de acesso e desenho transacional da aplicação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Crescimento explosivo do histórico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Bloquear fonte de duplicidade, medir geração e aplicar retenção emergencial pactuada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Implantar ciclo de vida completo, rolling window e política de arquivamento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Dados inconsistentes em canal/status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Trava de domínio (FK/CHECK), saneamento controlado e bloqueio de novas inconsistências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Ciclo de qualificação de dados (TE169) com causa raiz e governança do domínio</w:t>
            </w:r>
          </w:p>
        </w:tc>
      </w:tr>
    </w:tbl>
    <w:bookmarkEnd w:id="44"/>
    <w:bookmarkStart w:id="45" w:name="acoplamento-ao-crescimento-vegetativo"/>
    <w:p>
      <w:pPr>
        <w:pStyle w:val="Heading3"/>
      </w:pPr>
      <w:r>
        <w:t xml:space="preserve">7.3 Acoplamento ao crescimento vegetativo</w:t>
      </w:r>
    </w:p>
    <w:p>
      <w:pPr>
        <w:pStyle w:val="FirstParagraph"/>
      </w:pPr>
      <w:r>
        <w:t xml:space="preserve">O padrão corporativo de modelagem estabelece um critério objetivo — o que chamo de</w:t>
      </w:r>
      <w:r>
        <w:t xml:space="preserve"> </w:t>
      </w:r>
      <w:r>
        <w:rPr>
          <w:b/>
          <w:bCs/>
        </w:rPr>
        <w:t xml:space="preserve">gatilho normativo</w:t>
      </w:r>
      <w:r>
        <w:t xml:space="preserve">: toda tabela cujo volume projetado supere</w:t>
      </w:r>
      <w:r>
        <w:t xml:space="preserve"> </w:t>
      </w:r>
      <w:r>
        <w:rPr>
          <w:b/>
          <w:bCs/>
        </w:rPr>
        <w:t xml:space="preserve">100 milhões de linhas no período de um ano</w:t>
      </w:r>
      <w:r>
        <w:t xml:space="preserve"> </w:t>
      </w:r>
      <w:r>
        <w:t xml:space="preserve">deve ser assinalada no modelo e submetida à análise formal de particionamento pelo DBA em tempo de implementação física (TE074, item 3.2.8.3), critério que se estende às tabelas de histórico e auxiliares associadas (item 3.2.8.6). Ou seja: não é uma recomendação de mercado — é uma régua institucional com número, responsável e momento de aplicação definidos.</w:t>
      </w:r>
    </w:p>
    <w:p>
      <w:pPr>
        <w:pStyle w:val="BodyText"/>
      </w:pPr>
      <w:r>
        <w:t xml:space="preserve">Minha estratégia transforma essa régua estática em</w:t>
      </w:r>
      <w:r>
        <w:t xml:space="preserve"> </w:t>
      </w:r>
      <w:r>
        <w:rPr>
          <w:b/>
          <w:bCs/>
        </w:rPr>
        <w:t xml:space="preserve">controle dinâmico</w:t>
      </w:r>
      <w:r>
        <w:t xml:space="preserve">: a projeção de crescimento composto por tabela/partição, já coletada pelo monitoramento, é comparada automaticamente ao gatilho — e</w:t>
      </w:r>
      <w:r>
        <w:t xml:space="preserve"> </w:t>
      </w:r>
      <w:r>
        <w:rPr>
          <w:b/>
          <w:bCs/>
        </w:rPr>
        <w:t xml:space="preserve">qualquer tabela cuja curva projete o cruzamento do limiar dispara alerta e entra na pauta do comitê técnico antes de degradar</w:t>
      </w:r>
      <w:r>
        <w:t xml:space="preserve">, com análise de particionamento, compressão e ciclo de vida antecipada à necessidade. O mesmo mecanismo opera no sentido inverso: partições cuja atividade cai abaixo do esperado são candidatas a compressão PAGE e arquivamento.</w:t>
      </w:r>
    </w:p>
    <w:p>
      <w:pPr>
        <w:pStyle w:val="BodyText"/>
      </w:pPr>
      <w:r>
        <w:t xml:space="preserve">O crescimento vegetativo não será tratado apenas como aumento de armazenamento, mas como mudança progressiva no comportamento do banco. À medida que tabelas crescem, mudam também a seletividade dos índices, o custo das consultas, a duração das manutenções, o tamanho dos backups, o consumo de memória, o volume de log, a pressão sobre tempdb e o risco de bloqueios. Por isso, a estratégia combina indicadores de capacidade com indicadores de comportamento: crescimento por partição, consultas mais custosas, principais esperas, planos regressivos, tempo de resposta das operações críticas, taxa de timeout, volume de transações por minuto, uso de CPU, memória, I/O e ocorrência de incidentes.</w:t>
      </w:r>
    </w:p>
    <w:p>
      <w:pPr>
        <w:pStyle w:val="BodyText"/>
      </w:pPr>
      <w:r>
        <w:t xml:space="preserve">Sempre que esses indicadores apontarem tendência de degradação, a demanda de banco será antecipada no backlog técnico, antes que se transforme em incidente. Quando a degradação já estiver materializada, o DBA atuará de forma tempestiva por meio de ações corretivas controladas, com registro, evidência, rollback e posterior regularização no modelo e nos metadados.</w:t>
      </w:r>
    </w:p>
    <w:p>
      <w:pPr>
        <w:pStyle w:val="BodyText"/>
      </w:pPr>
      <w:r>
        <w:t xml:space="preserve">Com isso, o crescimento vegetativo deixa de ser ameaça silenciosa e passa a ser</w:t>
      </w:r>
      <w:r>
        <w:t xml:space="preserve"> </w:t>
      </w:r>
      <w:r>
        <w:rPr>
          <w:b/>
          <w:bCs/>
        </w:rPr>
        <w:t xml:space="preserve">variável gerenciada</w:t>
      </w:r>
      <w:r>
        <w:t xml:space="preserve">: projeções revisadas em ciclo mensal e reportadas como indicador executivo; cenários de retenção reapresentados ao gestor da informação sempre que a curva mudar de patamar (a decisão de retenção é negocial, mas a informação que a sustenta é técnica); e capacidade de storage/I-O contratada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da necessidade, com base na projeção e não na crise.</w:t>
      </w:r>
    </w:p>
    <w:bookmarkEnd w:id="45"/>
    <w:bookmarkStart w:id="46" w:name="síntese-de-aderência-ao-item-b"/>
    <w:p>
      <w:pPr>
        <w:pStyle w:val="Heading3"/>
      </w:pPr>
      <w:r>
        <w:t xml:space="preserve">7.4 Síntese de aderência ao item (b)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Exigência do item 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a estratégia atende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Evolução das demandas de banco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Fluxo contínuo de governança, backlog técnico, comitê de evolução, DoR/DoD, roadmap e acompanhamento pós-produção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Crescimento vegetativo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Monitoramento mensal de crescimento por tabela/partição, projeção composta e gatilho normativo de 100 milhões de linhas/ano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Ação proativa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Baselines, gestão de capacidade, particionamento antecipado, compressão, estatísticas, qualidade de dados, metadados e testes de carga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Ação corretiva tempestiva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Runbook, autonomia controlada do DBA, índices emergenciais, estatísticas manuais, Query Store, pós-mortem e regularização posterior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Desenho/arquitetura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Revisão de modelo conceitual, lógico e físico; domínios; particionamento; ciclo de vida; retenção; arquivamento e análise de impacto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Store, waits, índices, estatísticas incrementais, RCSI, compressão, eliminação de partição e testes de carga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FKs, CHECKs, domínios, saneamento, TE169, conciliação e bloqueio de novas inconsistências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Classificação da informação, privilégio mínimo, mascaramento, auditoria, criptografia e revisão de acessos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On, manutenção por partição, rollback, operações faseadas, janela reduzida e monitoramento pós-implantação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48" w:name="roadmap-de-implantação"/>
    <w:p>
      <w:pPr>
        <w:pStyle w:val="Heading2"/>
      </w:pPr>
      <w:r>
        <w:t xml:space="preserve">8. Roadmap de Implantação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78"/>
        <w:gridCol w:w="365"/>
        <w:gridCol w:w="2430"/>
        <w:gridCol w:w="337"/>
        <w:gridCol w:w="80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Principais 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Responsáveis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esperados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— Diagnóstico e baselines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Fotografar e priorizar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Baselines (Query Store, waits, volumetria); inventário de índices/tipos/constraints; classificação da informação; validação da premissa de crescimento com o negócio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 (líder), AD, squads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 de conformidade, backlog priorizado por risco×impacto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— Contenção emergencial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Estancar a degradação com baixo 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RCSI (tempdb dimensionado);</w:t>
            </w:r>
            <w:r>
              <w:rPr>
                <w:rStyle w:val="VerbatimChar"/>
              </w:rPr>
              <w:t xml:space="preserve">OPTIMIZE_FOR_SEQUENTIAL_KEY</w:t>
            </w:r>
            <w:r>
              <w:t xml:space="preserve">; índices críticos emergenciais; remoção de índices inúteis; estatísticas; top ofensoras de CPU; bloqueio de fontes de duplicidade no histórico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DBA, squads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Queda mensurável de timeouts, CPU e waits; operação estabilizada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— Modelo conceitual/lógico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Corrigir a estrutura na origem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da seção 3 na ferramenta corporativa; domínios; pré-validação; laudo do AD; dicionário/metadados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 (líder), squads, gestor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validado e publicado; glossário atualizado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 — Reestruturação física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Implantar o físico ideal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Migração TIMESTAMP→DATETIME2; domínios TINYINT; FKs com saneamento (</w:t>
            </w:r>
            <w:r>
              <w:rPr>
                <w:rStyle w:val="VerbatimChar"/>
              </w:rPr>
              <w:t xml:space="preserve">WITH NOCHECK</w:t>
            </w:r>
            <w:r>
              <w:t xml:space="preserve">→</w:t>
            </w:r>
            <w:r>
              <w:rPr>
                <w:rStyle w:val="VerbatimChar"/>
              </w:rPr>
              <w:t xml:space="preserve">CHECK</w:t>
            </w:r>
            <w:r>
              <w:t xml:space="preserve"> </w:t>
            </w:r>
            <w:r>
              <w:t xml:space="preserve">faseado); particionamento por sombreamento/</w:t>
            </w:r>
            <w:r>
              <w:rPr>
                <w:rStyle w:val="VerbatimChar"/>
              </w:rPr>
              <w:t xml:space="preserve">SWITCH</w:t>
            </w:r>
            <w:r>
              <w:t xml:space="preserve">; PK composta; compressão; arquivamento e retenção decidida pelo gestor; temporal table em LIMITE_CONTA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 (líder), AD, squads, 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Tabelas particionadas e comprimidas; integridade ativa; manutenção cabendo na janela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 — Sustentação e melhoria contínua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Institucionalizar a prevenção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Automação de rolling/manutenção; dashboards; comitê ativo; DoR/DoD institucionalizados; ciclos TE169; testes de carga recorrentes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Capítulo (AD+DBA), squads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Operação previsível; evolução governada; reincidência prevenida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 fases são executadas com sobreposição deliberada: a contenção não espera o modelo ideal, e a reestruturação física consome as validações do modelo à medida que são emitidas. A duração de cada fase é dimensionada no planejamento de execução, em função da volumetria de objetos, das janelas disponíveis e da capacidade das equipes — com prazos formalizados junto à Plataforma no início de cada fase.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riscos-e-mitigadores"/>
    <w:p>
      <w:pPr>
        <w:pStyle w:val="Heading2"/>
      </w:pPr>
      <w:r>
        <w:t xml:space="preserve">9. Riscos e Mitigadores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7"/>
        <w:gridCol w:w="1755"/>
        <w:gridCol w:w="224"/>
        <w:gridCol w:w="261"/>
        <w:gridCol w:w="56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Indisponibilidade durante mudanças estruturais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Operações</w:t>
            </w:r>
            <w:r>
              <w:rPr>
                <w:rStyle w:val="VerbatimChar"/>
              </w:rPr>
              <w:t xml:space="preserve">ONLINE</w:t>
            </w:r>
            <w:r>
              <w:t xml:space="preserve">/</w:t>
            </w:r>
            <w:r>
              <w:rPr>
                <w:rStyle w:val="VerbatimChar"/>
              </w:rPr>
              <w:t xml:space="preserve">RESUMABLE</w:t>
            </w:r>
            <w:r>
              <w:t xml:space="preserve">; migração por sombreamento com</w:t>
            </w:r>
            <w:r>
              <w:t xml:space="preserve"> </w:t>
            </w:r>
            <w:r>
              <w:rPr>
                <w:rStyle w:val="VerbatimChar"/>
              </w:rPr>
              <w:t xml:space="preserve">SWITCH</w:t>
            </w:r>
            <w:r>
              <w:t xml:space="preserve">; janela formal; rollback ensaiado; go/no-go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Regressão de performance pós-mudança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Baselines antes/depois; Query Store (forçamento de plano); implantação gradual; monitoramento intensificado no período pós-implantação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Inconsistência no saneamento (FKs, tipos)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 de órfãos ao gestor antes; FKs faseadas; conciliação automatizada pós-migração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Falha de scripts em produção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Revisão obrigatória pelo DBA; ensaio em homologação com volumetria; scripts idempotentes e versionados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Janela insuficiente para a fase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Fatiamento por partição/lote; operações resumíveis; priorização por criticidade; uso da réplica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Crescimento acima do previsto persistir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Questionamento formal da premissa; gestão de capacidade com gatilhos; revisão da geração de histórico; expurgo normatizado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 em sistemas consumidores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Análise de impacto via linhagem/metadados (TE174) antes de cada DDL</w:t>
            </w:r>
            <w:r>
              <w:t xml:space="preserve">; views de compatibilidade; comunicação formal; homologação integrada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Desalinhamento AD × DBA × desenvolvimento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Fronteiras formalizadas (seção 6); DoR/DoD; comitê mensal; AD no refinamento; indicadores de sinergia reportados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conclusão"/>
    <w:p>
      <w:pPr>
        <w:pStyle w:val="Heading2"/>
      </w:pPr>
      <w:r>
        <w:t xml:space="preserve">10. Conclusão</w:t>
      </w:r>
    </w:p>
    <w:p>
      <w:pPr>
        <w:pStyle w:val="FirstParagraph"/>
      </w:pPr>
      <w:r>
        <w:t xml:space="preserve">A análise do SIADL demonstra que os problemas observados não decorrem de um único fator isolado, mas de um conjunto de causas estruturais que podem ser tratadas de forma coordenada: tipagem inadequada para datas de negócio, ausência de domínios formais, fragilidade de integridade referencial, modelo físico insuficiente para a volumetria projetada, crescimento acelerado de tabelas transacionais e ausência de um ciclo contínuo de evolução, retenção e sustentação do banco de dados.</w:t>
      </w:r>
    </w:p>
    <w:p>
      <w:pPr>
        <w:pStyle w:val="BodyText"/>
      </w:pPr>
      <w:r>
        <w:t xml:space="preserve">A proposta apresentada organiza a resposta em três dimensões complementares —</w:t>
      </w:r>
      <w:r>
        <w:t xml:space="preserve"> </w:t>
      </w:r>
      <w:r>
        <w:rPr>
          <w:b/>
          <w:bCs/>
        </w:rPr>
        <w:t xml:space="preserve">técnica, gerencial e normativa</w:t>
      </w:r>
      <w:r>
        <w:t xml:space="preserve">. Na dimensão técnica, reestrutura o modelo conceitual e físico, corrige tipos de dados, formaliza domínios, reforça integridade, define particionamento, compressão, índices, estatísticas e mecanismos de disponibilidade compatíveis com um ambiente SQL Server OLTP crítico. Na dimensão gerencial, estabelece um plano de atuação coordenada entre ADs, DBAs e desenvolvimento, com fronteiras claras, atuação desde o refinamento, validação formal, implantação controlada e acompanhamento pós-produção. Na dimensão normativa, ancora as decisões em padrões corporativos de modelagem, qualidade, metadados, segurança, documentação e evolução governada do banco.</w:t>
      </w:r>
    </w:p>
    <w:p>
      <w:pPr>
        <w:pStyle w:val="BodyText"/>
      </w:pPr>
      <w:r>
        <w:t xml:space="preserve">Com isso, a solução deixa de tratar apenas os sintomas — lentidão,</w:t>
      </w:r>
      <w:r>
        <w:t xml:space="preserve"> </w:t>
      </w:r>
      <w:r>
        <w:rPr>
          <w:i/>
          <w:iCs/>
        </w:rPr>
        <w:t xml:space="preserve">timeouts</w:t>
      </w:r>
      <w:r>
        <w:t xml:space="preserve">, CPU, memória, inconsistência e crescimento descontrolado — e passa a atacar suas causas. O modelo conceitual ideal explicita as entidades, relacionamentos, cardinalidades, domínios e regras de negócio; o modelo físico ideal adapta essa semântica ao comportamento real do SIADL, justificando cada intervenção necessária para desempenho, escala, manutenção, segurança e disponibilidade; e a estratégia de evolução estabelece mecanismos proativos e corretivos para que o banco acompanhe continuamente o crescimento vegetativo e o uso efetivo da solução.</w:t>
      </w:r>
    </w:p>
    <w:p>
      <w:pPr>
        <w:pStyle w:val="BodyText"/>
      </w:pPr>
      <w:r>
        <w:t xml:space="preserve">O resultado esperado é um SIADL mais previsível, íntegro, auditável e sustentável. A implantação faseada permite estabilizar a operação no curto prazo sem comprometer a correção estrutural de médio prazo, enquanto os ritos de governança, os indicadores, os baselines, a gestão de capacidade e a atuação conjunta de ADs e DBAs reduzem a probabilidade de reincidência. Assim, a proposta atende ao objetivo da Produção Temática ao combinar arquitetura de dados, administração de banco de dados, governança, coordenação técnica e sustentação evolutiva para manter o banco adequado ao comportamento atual e futuro da solução.</w:t>
      </w:r>
    </w:p>
    <w:p>
      <w:r>
        <w:pict>
          <v:rect style="width:0;height:1.5pt" o:hralign="center" o:hrstd="t" o:hr="t"/>
        </w:pict>
      </w:r>
    </w:p>
    <w:bookmarkEnd w:id="50"/>
    <w:bookmarkStart w:id="51" w:name="referências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TE074</w:t>
      </w:r>
      <w:r>
        <w:t xml:space="preserve"> </w:t>
      </w:r>
      <w:r>
        <w:t xml:space="preserve">— Modelagem de dados relacional para sistemas e aplicativos de negócio, e anexos: Nomenclatura de Objetos (Anexo II), Datatypes Permitidos por SGBD (Anexo IV), Estimativa de Prazo de Atendimento — UAM (Anexo V) e Lista de Objetos para Validação do Modelo de Dados (Anexo VI);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TE073</w:t>
      </w:r>
      <w:r>
        <w:t xml:space="preserve"> </w:t>
      </w:r>
      <w:r>
        <w:t xml:space="preserve">— Gerência de modelos de dados dos sistemas de informação;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TE169</w:t>
      </w:r>
      <w:r>
        <w:t xml:space="preserve"> </w:t>
      </w:r>
      <w:r>
        <w:t xml:space="preserve">— Processo de qualidade de dados;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TE174</w:t>
      </w:r>
      <w:r>
        <w:t xml:space="preserve"> </w:t>
      </w:r>
      <w:r>
        <w:t xml:space="preserve">— Diretrizes para gerenciamento de metadados;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TE197</w:t>
      </w:r>
      <w:r>
        <w:t xml:space="preserve"> </w:t>
      </w:r>
      <w:r>
        <w:t xml:space="preserve">— Tabelas de log;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OR016</w:t>
      </w:r>
      <w:r>
        <w:t xml:space="preserve"> </w:t>
      </w:r>
      <w:r>
        <w:t xml:space="preserve">— Tratamento e classificação da informação;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OR213</w:t>
      </w:r>
      <w:r>
        <w:t xml:space="preserve"> </w:t>
      </w:r>
      <w:r>
        <w:t xml:space="preserve">— Avaliação de criticidade de sistemas;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OR005</w:t>
      </w:r>
      <w:r>
        <w:t xml:space="preserve"> </w:t>
      </w:r>
      <w:r>
        <w:t xml:space="preserve">— Estrutura organizacional;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Portal do Capítulo de Administração e Banco de Dados</w:t>
      </w:r>
      <w:r>
        <w:t xml:space="preserve"> </w:t>
      </w:r>
      <w:r>
        <w:t xml:space="preserve">— papéis, critérios de validação de modelos, pré-validador, dicionário de dados e orientações de acionamento;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PPDS — Portal de Práticas para Desenvolvimento de Software</w:t>
      </w:r>
      <w:r>
        <w:t xml:space="preserve"> </w:t>
      </w:r>
      <w:r>
        <w:t xml:space="preserve">— guias de otimização de tabelas (particionamento, compactação, expurgo e ciclo de vida dos dados), modelagem de dados para sistemas corporativos, melhores práticas em modelagem e boas práticas para implantações;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Lei nº 13.709/2018 (LGPD)</w:t>
      </w:r>
      <w:r>
        <w:t xml:space="preserve"> </w:t>
      </w:r>
      <w:r>
        <w:t xml:space="preserve">e normas de sigilo bancário aplicáveis;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Documentação oficial Microsoft SQL Server</w:t>
      </w:r>
      <w:r>
        <w:t xml:space="preserve"> </w:t>
      </w:r>
      <w:r>
        <w:t xml:space="preserve">— particionamento de tabelas e índices, compressão de dados, Read Committed Snapshot Isolation, Query Store, system-versioned temporal tables e Always On Availability Groups.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🔴</w:t>
      </w:r>
      <w:r>
        <w:t xml:space="preserve"> </w:t>
      </w:r>
      <w:r>
        <w:rPr>
          <w:b/>
          <w:bCs/>
        </w:rPr>
        <w:t xml:space="preserve">Anexo referenciado:</w:t>
      </w:r>
      <w:r>
        <w:t xml:space="preserve"> </w:t>
      </w:r>
      <w:r>
        <w:rPr>
          <w:rStyle w:val="VerbatimChar"/>
        </w:rPr>
        <w:t xml:space="preserve">anexos/diagramas-der-siadl.md</w:t>
      </w:r>
      <w:r>
        <w:t xml:space="preserve"> </w:t>
      </w:r>
      <w:r>
        <w:t xml:space="preserve">— especificação completa dos diagramas (conceitual proposto e topologia física) para construção no Draw.io ou PowerDesigner.</w:t>
      </w:r>
    </w:p>
    <w:bookmarkEnd w:id="51"/>
    <w:bookmarkEnd w:id="52"/>
    <w:sectPr w:rsidR="00FC693F" w:rsidRPr="0006063C" w:rsidSect="00034616">
      <w:footerReference r:id="rId9" w:type="default"/>
      <w:pgSz w:h="15840" w:w="12240"/>
      <w:pgMar w:bottom="792" w:footer="720" w:gutter="0" w:header="720" w:left="792" w:right="792" w:top="79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  <w:r>
      <w:t xml:space="preserve"> | PT SIADL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252" w:lineRule="auto"/>
    </w:pPr>
    <w:rPr>
      <w:rFonts w:ascii="Arial" w:eastAsia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80"/>
      <w:outlineLvl w:val="0"/>
    </w:pPr>
    <w:rPr>
      <w:rFonts w:ascii="Arial" w:asciiTheme="majorHAnsi" w:cstheme="majorBidi" w:eastAsia="Arial" w:eastAsiaTheme="majorEastAsia" w:hAnsi="Arial" w:hAnsiTheme="majorHAnsi"/>
      <w:b/>
      <w:bCs/>
      <w:color w:themeColor="accent1" w:themeShade="BF" w:val="365F91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80"/>
      <w:outlineLvl w:val="1"/>
    </w:pPr>
    <w:rPr>
      <w:rFonts w:ascii="Arial" w:asciiTheme="majorHAnsi" w:cstheme="majorBidi" w:eastAsia="Arial" w:eastAsiaTheme="majorEastAsia" w:hAnsi="Arial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20"/>
      <w:outlineLvl w:val="2"/>
    </w:pPr>
    <w:rPr>
      <w:rFonts w:ascii="Arial" w:asciiTheme="majorHAnsi" w:cstheme="majorBidi" w:eastAsia="Arial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20"/>
      <w:outlineLvl w:val="3"/>
    </w:pPr>
    <w:rPr>
      <w:rFonts w:ascii="Arial" w:asciiTheme="majorHAnsi" w:cstheme="majorBidi" w:eastAsia="Arial" w:eastAsiaTheme="majorEastAsia" w:hAnsi="Arial" w:hAnsiTheme="majorHAnsi"/>
      <w:b/>
      <w:bCs/>
      <w:i/>
      <w:iCs/>
      <w:color w:themeColor="accent1" w:val="4F81BD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80" w:before="120"/>
      <w:outlineLvl w:val="4"/>
    </w:pPr>
    <w:rPr>
      <w:rFonts w:ascii="Arial" w:asciiTheme="majorHAnsi" w:cstheme="majorBidi" w:eastAsia="Arial" w:eastAsiaTheme="majorEastAsia" w:hAnsi="Arial" w:hAnsiTheme="majorHAnsi"/>
      <w:b/>
      <w:color w:themeColor="accent1" w:themeShade="7F" w:val="243F60"/>
      <w:sz w:val="2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80" w:before="120"/>
      <w:outlineLvl w:val="5"/>
    </w:pPr>
    <w:rPr>
      <w:rFonts w:ascii="Arial" w:asciiTheme="majorHAnsi" w:cstheme="majorBidi" w:eastAsia="Arial" w:eastAsiaTheme="majorEastAsia" w:hAnsi="Arial" w:hAnsiTheme="majorHAnsi"/>
      <w:b/>
      <w:i/>
      <w:iCs/>
      <w:color w:themeColor="accent1" w:themeShade="7F" w:val="243F60"/>
      <w:sz w:val="21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80" w:line="252" w:lineRule="auto"/>
    </w:pPr>
    <w:rPr>
      <w:rFonts w:ascii="Arial" w:eastAsia="Arial" w:hAnsi="Arial"/>
      <w:sz w:val="21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rial" w:eastAsia="Arial" w:hAnsi="Arial"/>
      <w:sz w:val="21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rial" w:eastAsia="Arial" w:hAnsi="Arial"/>
      <w:sz w:val="21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2026-07-13T04:20:51Z</dcterms:created>
  <dcterms:modified xsi:type="dcterms:W3CDTF">2026-07-13T04:20:51Z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